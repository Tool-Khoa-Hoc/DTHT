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1"/>
        <w:tblW w:w="1006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5812"/>
      </w:tblGrid>
      <w:tr w:rsidR="00EC23DA" w:rsidRPr="00DC1D16" w14:paraId="2B6FEE32" w14:textId="77777777" w:rsidTr="00A8621B">
        <w:tc>
          <w:tcPr>
            <w:tcW w:w="4253" w:type="dxa"/>
          </w:tcPr>
          <w:p w14:paraId="36AFF628" w14:textId="3860C3A7" w:rsidR="00EC23DA" w:rsidRDefault="00EC23DA" w:rsidP="00A8621B">
            <w:pPr>
              <w:ind w:lef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CỤM CÁC TRƯỜNG THPT,</w:t>
            </w:r>
          </w:p>
          <w:p w14:paraId="17831C13" w14:textId="77777777" w:rsidR="00EC23DA" w:rsidRDefault="00EC23DA" w:rsidP="00A8621B">
            <w:pPr>
              <w:ind w:lef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CÁC TRUNG TÂM GDTX, </w:t>
            </w:r>
          </w:p>
          <w:p w14:paraId="1BD8B994" w14:textId="77777777" w:rsidR="00EC23DA" w:rsidRPr="00DC1D16" w:rsidRDefault="00EC23DA" w:rsidP="00A8621B">
            <w:pPr>
              <w:ind w:lef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GDNN-GDTX, GDTX&amp;NN, TH</w:t>
            </w:r>
          </w:p>
          <w:p w14:paraId="645430D7" w14:textId="77777777" w:rsidR="00EC23DA" w:rsidRPr="00DC1D16" w:rsidRDefault="00EC23DA" w:rsidP="00A8621B">
            <w:pPr>
              <w:ind w:left="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TỈNH </w:t>
            </w:r>
            <w:r w:rsidRPr="00DC1D16">
              <w:rPr>
                <w:b/>
                <w:bCs/>
                <w:szCs w:val="24"/>
              </w:rPr>
              <w:t>BẮC NINH</w:t>
            </w:r>
          </w:p>
          <w:p w14:paraId="0CE28C4A" w14:textId="03DF515F" w:rsidR="00EC23DA" w:rsidRPr="00DC1D16" w:rsidRDefault="00EC23DA" w:rsidP="00A8621B">
            <w:pPr>
              <w:jc w:val="center"/>
              <w:rPr>
                <w:b/>
                <w:bCs/>
                <w:szCs w:val="24"/>
              </w:rPr>
            </w:pPr>
            <w:r w:rsidRPr="00DC1D16">
              <w:rPr>
                <w:b/>
                <w:bCs/>
                <w:szCs w:val="24"/>
              </w:rPr>
              <w:t>¯¯¯¯¯¯¯¯¯</w:t>
            </w:r>
          </w:p>
        </w:tc>
        <w:tc>
          <w:tcPr>
            <w:tcW w:w="5812" w:type="dxa"/>
          </w:tcPr>
          <w:p w14:paraId="6A2CA0BD" w14:textId="77777777" w:rsidR="00C62190" w:rsidRDefault="00EC23DA" w:rsidP="00EC23DA">
            <w:pPr>
              <w:ind w:left="-10" w:firstLine="0"/>
              <w:jc w:val="center"/>
              <w:rPr>
                <w:b/>
                <w:bCs/>
                <w:szCs w:val="24"/>
              </w:rPr>
            </w:pPr>
            <w:r w:rsidRPr="00DC1D16">
              <w:rPr>
                <w:b/>
                <w:bCs/>
                <w:szCs w:val="24"/>
              </w:rPr>
              <w:t xml:space="preserve">ĐỀ </w:t>
            </w:r>
            <w:r>
              <w:rPr>
                <w:b/>
                <w:bCs/>
                <w:szCs w:val="24"/>
              </w:rPr>
              <w:t xml:space="preserve">KHẢO SÁT CHẤT LƯỢNG LỚP 12 LẦN 1 </w:t>
            </w:r>
          </w:p>
          <w:p w14:paraId="4D1F52CB" w14:textId="77777777" w:rsidR="00EC23DA" w:rsidRPr="00DC1D16" w:rsidRDefault="00EC23DA" w:rsidP="00EC23DA">
            <w:pPr>
              <w:ind w:left="-10" w:firstLine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NĂM HỌC 2025-2026</w:t>
            </w:r>
          </w:p>
          <w:p w14:paraId="45B8114F" w14:textId="77777777" w:rsidR="00EC23DA" w:rsidRPr="00DC1D16" w:rsidRDefault="00EC23DA" w:rsidP="00EC23DA">
            <w:pPr>
              <w:ind w:left="-10" w:firstLine="10"/>
              <w:jc w:val="center"/>
              <w:rPr>
                <w:b/>
                <w:bCs/>
                <w:szCs w:val="24"/>
              </w:rPr>
            </w:pPr>
            <w:r w:rsidRPr="00DC1D16">
              <w:rPr>
                <w:b/>
                <w:bCs/>
                <w:szCs w:val="24"/>
              </w:rPr>
              <w:t xml:space="preserve">Môn: </w:t>
            </w:r>
            <w:r>
              <w:rPr>
                <w:b/>
                <w:bCs/>
                <w:szCs w:val="24"/>
              </w:rPr>
              <w:t xml:space="preserve">Sinh </w:t>
            </w:r>
            <w:proofErr w:type="spellStart"/>
            <w:r>
              <w:rPr>
                <w:b/>
                <w:bCs/>
                <w:szCs w:val="24"/>
              </w:rPr>
              <w:t>học</w:t>
            </w:r>
            <w:proofErr w:type="spellEnd"/>
            <w:r>
              <w:rPr>
                <w:b/>
                <w:bCs/>
                <w:szCs w:val="24"/>
              </w:rPr>
              <w:t xml:space="preserve"> 12</w:t>
            </w:r>
          </w:p>
          <w:p w14:paraId="417CDC31" w14:textId="77777777" w:rsidR="00EC23DA" w:rsidRPr="008B17FF" w:rsidRDefault="00EC23DA" w:rsidP="00A8621B">
            <w:pPr>
              <w:jc w:val="center"/>
              <w:rPr>
                <w:i/>
                <w:iCs/>
                <w:szCs w:val="24"/>
              </w:rPr>
            </w:pPr>
            <w:proofErr w:type="spellStart"/>
            <w:r w:rsidRPr="00DC1D16">
              <w:rPr>
                <w:b/>
                <w:bCs/>
                <w:szCs w:val="24"/>
              </w:rPr>
              <w:t>Thời</w:t>
            </w:r>
            <w:proofErr w:type="spellEnd"/>
            <w:r w:rsidRPr="00DC1D16">
              <w:rPr>
                <w:b/>
                <w:bCs/>
                <w:szCs w:val="24"/>
              </w:rPr>
              <w:t xml:space="preserve"> </w:t>
            </w:r>
            <w:proofErr w:type="spellStart"/>
            <w:r w:rsidRPr="00DC1D16">
              <w:rPr>
                <w:b/>
                <w:bCs/>
                <w:szCs w:val="24"/>
              </w:rPr>
              <w:t>gian</w:t>
            </w:r>
            <w:proofErr w:type="spellEnd"/>
            <w:r w:rsidRPr="00DC1D16">
              <w:rPr>
                <w:b/>
                <w:bCs/>
                <w:szCs w:val="24"/>
              </w:rPr>
              <w:t xml:space="preserve"> </w:t>
            </w:r>
            <w:proofErr w:type="spellStart"/>
            <w:r w:rsidRPr="00DC1D16">
              <w:rPr>
                <w:b/>
                <w:bCs/>
                <w:szCs w:val="24"/>
              </w:rPr>
              <w:t>làm</w:t>
            </w:r>
            <w:proofErr w:type="spellEnd"/>
            <w:r w:rsidRPr="00DC1D16">
              <w:rPr>
                <w:b/>
                <w:bCs/>
                <w:szCs w:val="24"/>
              </w:rPr>
              <w:t xml:space="preserve"> </w:t>
            </w:r>
            <w:proofErr w:type="spellStart"/>
            <w:r w:rsidRPr="00DC1D16">
              <w:rPr>
                <w:b/>
                <w:bCs/>
                <w:szCs w:val="24"/>
              </w:rPr>
              <w:t>bài</w:t>
            </w:r>
            <w:proofErr w:type="spellEnd"/>
            <w:r w:rsidRPr="00DC1D16">
              <w:rPr>
                <w:b/>
                <w:bCs/>
                <w:szCs w:val="24"/>
              </w:rPr>
              <w:t>:</w:t>
            </w:r>
            <w:r>
              <w:rPr>
                <w:b/>
                <w:bCs/>
                <w:szCs w:val="24"/>
              </w:rPr>
              <w:t xml:space="preserve"> 50 </w:t>
            </w:r>
            <w:proofErr w:type="spellStart"/>
            <w:r w:rsidRPr="00DC1D16">
              <w:rPr>
                <w:b/>
                <w:bCs/>
                <w:szCs w:val="24"/>
              </w:rPr>
              <w:t>phút</w:t>
            </w:r>
            <w:proofErr w:type="spellEnd"/>
            <w:r>
              <w:rPr>
                <w:b/>
                <w:bCs/>
                <w:szCs w:val="24"/>
              </w:rPr>
              <w:t xml:space="preserve"> </w:t>
            </w:r>
            <w:r w:rsidRPr="008B17FF">
              <w:rPr>
                <w:i/>
                <w:iCs/>
                <w:szCs w:val="24"/>
              </w:rPr>
              <w:t>(</w:t>
            </w:r>
            <w:proofErr w:type="spellStart"/>
            <w:r w:rsidRPr="008B17FF">
              <w:rPr>
                <w:i/>
                <w:iCs/>
                <w:szCs w:val="24"/>
              </w:rPr>
              <w:t>không</w:t>
            </w:r>
            <w:proofErr w:type="spellEnd"/>
            <w:r w:rsidRPr="008B17FF">
              <w:rPr>
                <w:i/>
                <w:iCs/>
                <w:szCs w:val="24"/>
              </w:rPr>
              <w:t xml:space="preserve"> </w:t>
            </w:r>
            <w:proofErr w:type="spellStart"/>
            <w:r w:rsidRPr="008B17FF">
              <w:rPr>
                <w:i/>
                <w:iCs/>
                <w:szCs w:val="24"/>
              </w:rPr>
              <w:t>kể</w:t>
            </w:r>
            <w:proofErr w:type="spellEnd"/>
            <w:r w:rsidRPr="008B17FF">
              <w:rPr>
                <w:i/>
                <w:iCs/>
                <w:szCs w:val="24"/>
              </w:rPr>
              <w:t xml:space="preserve"> </w:t>
            </w:r>
            <w:proofErr w:type="spellStart"/>
            <w:r w:rsidRPr="008B17FF">
              <w:rPr>
                <w:i/>
                <w:iCs/>
                <w:szCs w:val="24"/>
              </w:rPr>
              <w:t>thời</w:t>
            </w:r>
            <w:proofErr w:type="spellEnd"/>
            <w:r w:rsidRPr="008B17FF">
              <w:rPr>
                <w:i/>
                <w:iCs/>
                <w:szCs w:val="24"/>
              </w:rPr>
              <w:t xml:space="preserve"> </w:t>
            </w:r>
            <w:proofErr w:type="spellStart"/>
            <w:r w:rsidRPr="008B17FF">
              <w:rPr>
                <w:i/>
                <w:iCs/>
                <w:szCs w:val="24"/>
              </w:rPr>
              <w:t>gian</w:t>
            </w:r>
            <w:proofErr w:type="spellEnd"/>
            <w:r w:rsidRPr="008B17FF">
              <w:rPr>
                <w:i/>
                <w:iCs/>
                <w:szCs w:val="24"/>
              </w:rPr>
              <w:t xml:space="preserve"> </w:t>
            </w:r>
            <w:proofErr w:type="spellStart"/>
            <w:r w:rsidRPr="008B17FF">
              <w:rPr>
                <w:i/>
                <w:iCs/>
                <w:szCs w:val="24"/>
              </w:rPr>
              <w:t>giao</w:t>
            </w:r>
            <w:proofErr w:type="spellEnd"/>
            <w:r w:rsidRPr="008B17FF">
              <w:rPr>
                <w:i/>
                <w:iCs/>
                <w:szCs w:val="24"/>
              </w:rPr>
              <w:t xml:space="preserve"> </w:t>
            </w:r>
            <w:proofErr w:type="spellStart"/>
            <w:r w:rsidRPr="008B17FF">
              <w:rPr>
                <w:i/>
                <w:iCs/>
                <w:szCs w:val="24"/>
              </w:rPr>
              <w:t>đề</w:t>
            </w:r>
            <w:proofErr w:type="spellEnd"/>
            <w:r w:rsidRPr="008B17FF">
              <w:rPr>
                <w:i/>
                <w:iCs/>
                <w:szCs w:val="24"/>
              </w:rPr>
              <w:t>)</w:t>
            </w:r>
          </w:p>
          <w:p w14:paraId="6E180B21" w14:textId="77777777" w:rsidR="00EC23DA" w:rsidRPr="00DC1D16" w:rsidRDefault="00EC23DA" w:rsidP="00A8621B">
            <w:pPr>
              <w:jc w:val="center"/>
              <w:rPr>
                <w:b/>
                <w:bCs/>
                <w:szCs w:val="24"/>
              </w:rPr>
            </w:pPr>
            <w:r w:rsidRPr="00DC1D16">
              <w:rPr>
                <w:b/>
                <w:bCs/>
                <w:szCs w:val="24"/>
              </w:rPr>
              <w:t>¯¯¯¯¯¯¯¯¯¯¯¯¯¯¯¯¯¯</w:t>
            </w:r>
          </w:p>
        </w:tc>
      </w:tr>
    </w:tbl>
    <w:p w14:paraId="0E38A255" w14:textId="4C00A2ED" w:rsidR="00761D2E" w:rsidRDefault="00761D2E" w:rsidP="00761D2E">
      <w:pPr>
        <w:spacing w:after="180"/>
        <w:jc w:val="center"/>
        <w:rPr>
          <w:b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FEAEA30" wp14:editId="3FBAA015">
                <wp:simplePos x="0" y="0"/>
                <wp:positionH relativeFrom="column">
                  <wp:posOffset>430530</wp:posOffset>
                </wp:positionH>
                <wp:positionV relativeFrom="paragraph">
                  <wp:posOffset>-99060</wp:posOffset>
                </wp:positionV>
                <wp:extent cx="1328738" cy="300038"/>
                <wp:effectExtent l="0" t="0" r="24130" b="24130"/>
                <wp:wrapNone/>
                <wp:docPr id="8309434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738" cy="3000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829DC9" w14:textId="08280A52" w:rsidR="00661D12" w:rsidRPr="00661D12" w:rsidRDefault="00661D12" w:rsidP="00661D1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proofErr w:type="spellStart"/>
                            <w:r w:rsidRPr="00661D12">
                              <w:rPr>
                                <w:b/>
                                <w:bCs/>
                                <w:i/>
                                <w:iCs/>
                              </w:rPr>
                              <w:t>Đề</w:t>
                            </w:r>
                            <w:proofErr w:type="spellEnd"/>
                            <w:r w:rsidRPr="00661D12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661D12">
                              <w:rPr>
                                <w:b/>
                                <w:bCs/>
                                <w:i/>
                                <w:iCs/>
                              </w:rPr>
                              <w:t>có</w:t>
                            </w:r>
                            <w:proofErr w:type="spellEnd"/>
                            <w:r w:rsidRPr="00661D12">
                              <w:rPr>
                                <w:b/>
                                <w:bCs/>
                                <w:i/>
                                <w:iCs/>
                              </w:rPr>
                              <w:t xml:space="preserve"> 08 </w:t>
                            </w:r>
                            <w:proofErr w:type="spellStart"/>
                            <w:r w:rsidRPr="00661D12">
                              <w:rPr>
                                <w:b/>
                                <w:bCs/>
                                <w:i/>
                                <w:iCs/>
                              </w:rPr>
                              <w:t>trang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EAEA3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.9pt;margin-top:-7.8pt;width:104.65pt;height:23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" fillcolor="white [3201]" strokeweight=".5pt">
                <v:textbox>
                  <w:txbxContent>
                    <w:p w14:paraId="58829DC9" w14:textId="08280A52" w:rsidR="00661D12" w:rsidRPr="00661D12" w:rsidRDefault="00661D12" w:rsidP="00661D12">
                      <w:pPr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  <w:proofErr w:type="spellStart"/>
                      <w:r w:rsidRPr="00661D12">
                        <w:rPr>
                          <w:b/>
                          <w:bCs/>
                          <w:i/>
                          <w:iCs/>
                        </w:rPr>
                        <w:t>Đề</w:t>
                      </w:r>
                      <w:proofErr w:type="spellEnd"/>
                      <w:r w:rsidRPr="00661D12">
                        <w:rPr>
                          <w:b/>
                          <w:bCs/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661D12">
                        <w:rPr>
                          <w:b/>
                          <w:bCs/>
                          <w:i/>
                          <w:iCs/>
                        </w:rPr>
                        <w:t>có</w:t>
                      </w:r>
                      <w:proofErr w:type="spellEnd"/>
                      <w:r w:rsidRPr="00661D12">
                        <w:rPr>
                          <w:b/>
                          <w:bCs/>
                          <w:i/>
                          <w:iCs/>
                        </w:rPr>
                        <w:t xml:space="preserve"> 08 </w:t>
                      </w:r>
                      <w:proofErr w:type="spellStart"/>
                      <w:r w:rsidRPr="00661D12">
                        <w:rPr>
                          <w:b/>
                          <w:bCs/>
                          <w:i/>
                          <w:iCs/>
                        </w:rPr>
                        <w:t>trang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011BBBA" w14:textId="06D0AAE4" w:rsidR="00EC23DA" w:rsidRDefault="00EC23DA" w:rsidP="00EC23DA">
      <w:pPr>
        <w:spacing w:after="180"/>
        <w:jc w:val="center"/>
        <w:rPr>
          <w:b/>
        </w:rPr>
      </w:pPr>
      <w:proofErr w:type="spellStart"/>
      <w:r>
        <w:rPr>
          <w:b/>
        </w:rPr>
        <w:t>Họ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tên</w:t>
      </w:r>
      <w:proofErr w:type="spellEnd"/>
      <w:r>
        <w:rPr>
          <w:b/>
        </w:rPr>
        <w:t xml:space="preserve">:  ....................................................   SBD: ........................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spellStart"/>
      <w:r>
        <w:rPr>
          <w:b/>
        </w:rPr>
        <w:t>Mã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</w:t>
      </w:r>
      <w:proofErr w:type="spellEnd"/>
      <w:r>
        <w:rPr>
          <w:b/>
        </w:rPr>
        <w:t>: 0401</w:t>
      </w:r>
    </w:p>
    <w:p w14:paraId="435B6D97" w14:textId="77777777" w:rsidR="0088013A" w:rsidRDefault="00E63E1A">
      <w:r>
        <w:rPr>
          <w:b/>
        </w:rPr>
        <w:t xml:space="preserve">PHẦN I. </w:t>
      </w:r>
      <w:proofErr w:type="spellStart"/>
      <w:r>
        <w:rPr>
          <w:b/>
        </w:rPr>
        <w:t>Câu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lựa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. </w:t>
      </w:r>
      <w:proofErr w:type="spellStart"/>
      <w:proofErr w:type="gramStart"/>
      <w:r>
        <w:t>Thí</w:t>
      </w:r>
      <w:proofErr w:type="spellEnd"/>
      <w:proofErr w:type="gram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18.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25881B57" w14:textId="77777777" w:rsidR="0088013A" w:rsidRDefault="00E63E1A">
      <w:pPr>
        <w:jc w:val="both"/>
      </w:pPr>
      <w:proofErr w:type="spellStart"/>
      <w:r>
        <w:rPr>
          <w:b/>
          <w:color w:val="0000FF"/>
        </w:rPr>
        <w:t>Câu</w:t>
      </w:r>
      <w:proofErr w:type="spellEnd"/>
      <w:r>
        <w:rPr>
          <w:b/>
          <w:color w:val="0000FF"/>
        </w:rPr>
        <w:t xml:space="preserve"> 1: </w:t>
      </w:r>
      <w:r>
        <w:rPr>
          <w:color w:val="000000"/>
        </w:rPr>
        <w:t xml:space="preserve">Amino acid là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</w:t>
      </w:r>
      <w:proofErr w:type="spellEnd"/>
      <w:r>
        <w:rPr>
          <w:color w:val="000000"/>
        </w:rPr>
        <w:t xml:space="preserve">̉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nào</w:t>
      </w:r>
      <w:proofErr w:type="spellEnd"/>
      <w:r>
        <w:rPr>
          <w:color w:val="000000"/>
        </w:rPr>
        <w:t>?</w:t>
      </w:r>
    </w:p>
    <w:p w14:paraId="718DA5C7" w14:textId="77777777" w:rsidR="0088013A" w:rsidRPr="00910D99" w:rsidRDefault="00E63E1A">
      <w:pPr>
        <w:tabs>
          <w:tab w:val="left" w:pos="2693"/>
          <w:tab w:val="left" w:pos="5386"/>
          <w:tab w:val="left" w:pos="8079"/>
        </w:tabs>
        <w:ind w:firstLine="425"/>
        <w:rPr>
          <w:lang w:val="fi-FI"/>
        </w:rPr>
      </w:pPr>
      <w:r w:rsidRPr="00910D99">
        <w:rPr>
          <w:b/>
          <w:color w:val="0000FF"/>
          <w:lang w:val="fi-FI"/>
        </w:rPr>
        <w:t xml:space="preserve">A. </w:t>
      </w:r>
      <w:r w:rsidRPr="00910D99">
        <w:rPr>
          <w:color w:val="000000"/>
          <w:lang w:val="fi-FI"/>
        </w:rPr>
        <w:t>Protein.</w:t>
      </w:r>
      <w:r w:rsidRPr="00910D99">
        <w:rPr>
          <w:lang w:val="fi-FI"/>
        </w:rPr>
        <w:tab/>
      </w:r>
      <w:r w:rsidRPr="00910D99">
        <w:rPr>
          <w:b/>
          <w:color w:val="0000FF"/>
          <w:lang w:val="fi-FI"/>
        </w:rPr>
        <w:t xml:space="preserve">B. </w:t>
      </w:r>
      <w:r w:rsidRPr="00910D99">
        <w:rPr>
          <w:color w:val="000000"/>
          <w:lang w:val="fi-FI"/>
        </w:rPr>
        <w:t>RNA.</w:t>
      </w:r>
      <w:r w:rsidRPr="00910D99">
        <w:rPr>
          <w:lang w:val="fi-FI"/>
        </w:rPr>
        <w:tab/>
      </w:r>
      <w:r w:rsidRPr="00910D99">
        <w:rPr>
          <w:b/>
          <w:color w:val="0000FF"/>
          <w:lang w:val="fi-FI"/>
        </w:rPr>
        <w:t xml:space="preserve">C. </w:t>
      </w:r>
      <w:r w:rsidRPr="00910D99">
        <w:rPr>
          <w:color w:val="000000"/>
          <w:lang w:val="fi-FI"/>
        </w:rPr>
        <w:t>Lipid.</w:t>
      </w:r>
      <w:r w:rsidRPr="00910D99">
        <w:rPr>
          <w:lang w:val="fi-FI"/>
        </w:rPr>
        <w:tab/>
      </w:r>
      <w:r w:rsidRPr="00910D99">
        <w:rPr>
          <w:b/>
          <w:color w:val="0000FF"/>
          <w:lang w:val="fi-FI"/>
        </w:rPr>
        <w:t xml:space="preserve">D. </w:t>
      </w:r>
      <w:r w:rsidRPr="00910D99">
        <w:rPr>
          <w:color w:val="000000"/>
          <w:lang w:val="fi-FI"/>
        </w:rPr>
        <w:t>Carbohydrate.</w:t>
      </w:r>
    </w:p>
    <w:p w14:paraId="621DC6F1" w14:textId="77777777" w:rsidR="0088013A" w:rsidRPr="00910D99" w:rsidRDefault="00E63E1A">
      <w:pPr>
        <w:jc w:val="both"/>
        <w:rPr>
          <w:color w:val="000000"/>
          <w:lang w:val="fi-FI"/>
        </w:rPr>
      </w:pPr>
      <w:r w:rsidRPr="00910D99">
        <w:rPr>
          <w:b/>
          <w:color w:val="0000FF"/>
          <w:lang w:val="fi-FI"/>
        </w:rPr>
        <w:t xml:space="preserve">Câu 2: </w:t>
      </w:r>
      <w:r w:rsidRPr="00910D99">
        <w:rPr>
          <w:color w:val="000000"/>
          <w:lang w:val="fi-FI"/>
        </w:rPr>
        <w:t>Quan sát hình dưới đây và cho biết kiểu truyền thông tin giữa các tế bào được minh hoạ là gì?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4"/>
        <w:gridCol w:w="5234"/>
      </w:tblGrid>
      <w:tr w:rsidR="00412C6E" w14:paraId="276D4A63" w14:textId="77777777" w:rsidTr="00C62190">
        <w:tc>
          <w:tcPr>
            <w:tcW w:w="5234" w:type="dxa"/>
          </w:tcPr>
          <w:p w14:paraId="2B65EAF0" w14:textId="77777777" w:rsidR="00412C6E" w:rsidRDefault="00C62190">
            <w:pPr>
              <w:jc w:val="both"/>
              <w:rPr>
                <w:color w:val="000000"/>
              </w:rPr>
            </w:pPr>
            <w:r w:rsidRPr="00910D99">
              <w:rPr>
                <w:b/>
                <w:color w:val="0000FF"/>
                <w:lang w:val="fi-FI"/>
              </w:rPr>
              <w:t xml:space="preserve">       </w:t>
            </w:r>
            <w:r>
              <w:rPr>
                <w:b/>
                <w:color w:val="0000FF"/>
              </w:rPr>
              <w:t xml:space="preserve">A. </w:t>
            </w:r>
            <w:proofErr w:type="spellStart"/>
            <w:r>
              <w:rPr>
                <w:color w:val="000000"/>
              </w:rPr>
              <w:t>Truyền</w:t>
            </w:r>
            <w:proofErr w:type="spellEnd"/>
            <w:r>
              <w:rPr>
                <w:color w:val="000000"/>
              </w:rPr>
              <w:t xml:space="preserve"> tin </w:t>
            </w:r>
            <w:proofErr w:type="spellStart"/>
            <w:r>
              <w:rPr>
                <w:color w:val="000000"/>
              </w:rPr>
              <w:t>cục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bộ</w:t>
            </w:r>
            <w:proofErr w:type="spellEnd"/>
            <w:r>
              <w:rPr>
                <w:color w:val="000000"/>
              </w:rPr>
              <w:t>.</w:t>
            </w:r>
          </w:p>
          <w:p w14:paraId="7FF2B56D" w14:textId="77777777" w:rsidR="00C62190" w:rsidRDefault="00C62190" w:rsidP="00C62190">
            <w:pPr>
              <w:tabs>
                <w:tab w:val="left" w:pos="5386"/>
              </w:tabs>
              <w:ind w:firstLine="425"/>
            </w:pPr>
            <w:r>
              <w:rPr>
                <w:b/>
                <w:color w:val="0000FF"/>
              </w:rPr>
              <w:t xml:space="preserve">B. </w:t>
            </w:r>
            <w:proofErr w:type="spellStart"/>
            <w:r>
              <w:rPr>
                <w:color w:val="000000"/>
              </w:rPr>
              <w:t>Tiếp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xúc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trực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tiếp</w:t>
            </w:r>
            <w:proofErr w:type="spellEnd"/>
            <w:r>
              <w:rPr>
                <w:color w:val="000000"/>
              </w:rPr>
              <w:t>.</w:t>
            </w:r>
          </w:p>
          <w:p w14:paraId="1D27184D" w14:textId="77777777" w:rsidR="00C62190" w:rsidRDefault="00C62190">
            <w:pPr>
              <w:jc w:val="both"/>
              <w:rPr>
                <w:color w:val="000000"/>
              </w:rPr>
            </w:pPr>
            <w:r>
              <w:rPr>
                <w:b/>
                <w:color w:val="0000FF"/>
              </w:rPr>
              <w:t xml:space="preserve">       C. </w:t>
            </w:r>
            <w:proofErr w:type="spellStart"/>
            <w:r>
              <w:rPr>
                <w:color w:val="000000"/>
              </w:rPr>
              <w:t>Vận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chuyển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thông</w:t>
            </w:r>
            <w:proofErr w:type="spellEnd"/>
            <w:r>
              <w:rPr>
                <w:color w:val="000000"/>
              </w:rPr>
              <w:t xml:space="preserve"> tin </w:t>
            </w:r>
            <w:proofErr w:type="spellStart"/>
            <w:r>
              <w:rPr>
                <w:color w:val="000000"/>
              </w:rPr>
              <w:t>nhờ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tuần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hoàn</w:t>
            </w:r>
            <w:proofErr w:type="spellEnd"/>
            <w:r>
              <w:rPr>
                <w:color w:val="000000"/>
              </w:rPr>
              <w:t>.</w:t>
            </w:r>
          </w:p>
          <w:p w14:paraId="7FDC05A1" w14:textId="77777777" w:rsidR="00C62190" w:rsidRDefault="00C62190" w:rsidP="00C62190">
            <w:pPr>
              <w:tabs>
                <w:tab w:val="left" w:pos="5386"/>
              </w:tabs>
              <w:ind w:firstLine="425"/>
            </w:pPr>
            <w:r>
              <w:rPr>
                <w:b/>
                <w:color w:val="0000FF"/>
              </w:rPr>
              <w:t xml:space="preserve">D. </w:t>
            </w:r>
            <w:r>
              <w:rPr>
                <w:color w:val="000000"/>
              </w:rPr>
              <w:t xml:space="preserve">Qua </w:t>
            </w:r>
            <w:proofErr w:type="spellStart"/>
            <w:r>
              <w:rPr>
                <w:color w:val="000000"/>
              </w:rPr>
              <w:t>mối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giữa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các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bào</w:t>
            </w:r>
            <w:proofErr w:type="spellEnd"/>
            <w:r>
              <w:rPr>
                <w:color w:val="000000"/>
              </w:rPr>
              <w:t>.</w:t>
            </w:r>
          </w:p>
          <w:p w14:paraId="36D0F284" w14:textId="77777777" w:rsidR="00C62190" w:rsidRDefault="00C62190">
            <w:pPr>
              <w:jc w:val="both"/>
            </w:pPr>
          </w:p>
        </w:tc>
        <w:tc>
          <w:tcPr>
            <w:tcW w:w="5234" w:type="dxa"/>
          </w:tcPr>
          <w:p w14:paraId="08F483B4" w14:textId="77777777" w:rsidR="00412C6E" w:rsidRDefault="00412C6E">
            <w:pPr>
              <w:jc w:val="both"/>
            </w:pPr>
            <w:r>
              <w:rPr>
                <w:noProof/>
              </w:rPr>
              <w:drawing>
                <wp:inline distT="0" distB="0" distL="0" distR="0" wp14:anchorId="1B054375" wp14:editId="29A9A32E">
                  <wp:extent cx="2604770" cy="914400"/>
                  <wp:effectExtent l="0" t="0" r="5080" b="0"/>
                  <wp:docPr id="20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268" cy="924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CB8212" w14:textId="77777777" w:rsidR="0088013A" w:rsidRDefault="00E63E1A">
      <w:pPr>
        <w:jc w:val="both"/>
      </w:pPr>
      <w:proofErr w:type="spellStart"/>
      <w:r>
        <w:rPr>
          <w:b/>
          <w:color w:val="0000FF"/>
        </w:rPr>
        <w:t>Câu</w:t>
      </w:r>
      <w:proofErr w:type="spellEnd"/>
      <w:r>
        <w:rPr>
          <w:b/>
          <w:color w:val="0000FF"/>
        </w:rPr>
        <w:t xml:space="preserve"> 3: </w:t>
      </w:r>
      <w:proofErr w:type="spellStart"/>
      <w:r>
        <w:rPr>
          <w:color w:val="000000"/>
        </w:rPr>
        <w:t>Bốn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 w:rsidR="00162F42">
        <w:rPr>
          <w:color w:val="000000"/>
        </w:rPr>
        <w:t xml:space="preserve"> </w:t>
      </w:r>
      <w:proofErr w:type="spellStart"/>
      <w:r w:rsidR="00162F42"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. Sau 1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carbon dioxide (CO</w:t>
      </w:r>
      <w:r>
        <w:rPr>
          <w:color w:val="000000"/>
          <w:vertAlign w:val="subscript"/>
        </w:rPr>
        <w:t>2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hoà</w:t>
      </w:r>
      <w:proofErr w:type="spellEnd"/>
      <w:r>
        <w:rPr>
          <w:color w:val="000000"/>
        </w:rPr>
        <w:t xml:space="preserve"> tan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>?</w:t>
      </w:r>
    </w:p>
    <w:p w14:paraId="6849B8AA" w14:textId="77777777" w:rsidR="0088013A" w:rsidRDefault="00E63E1A" w:rsidP="00A1433D">
      <w:pPr>
        <w:jc w:val="center"/>
      </w:pPr>
      <w:r>
        <w:rPr>
          <w:noProof/>
        </w:rPr>
        <w:drawing>
          <wp:inline distT="0" distB="0" distL="0" distR="0" wp14:anchorId="23484952" wp14:editId="27319E4A">
            <wp:extent cx="3399868" cy="1301750"/>
            <wp:effectExtent l="0" t="0" r="0" b="0"/>
            <wp:docPr id="2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5359" cy="130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4093" w14:textId="77777777" w:rsidR="0088013A" w:rsidRDefault="00E63E1A">
      <w:pPr>
        <w:tabs>
          <w:tab w:val="left" w:pos="2693"/>
          <w:tab w:val="left" w:pos="5386"/>
          <w:tab w:val="left" w:pos="8079"/>
        </w:tabs>
        <w:ind w:firstLine="425"/>
      </w:pPr>
      <w:r>
        <w:rPr>
          <w:b/>
          <w:color w:val="0000FF"/>
        </w:rPr>
        <w:t xml:space="preserve">A. </w:t>
      </w:r>
      <w:proofErr w:type="spellStart"/>
      <w:r>
        <w:rPr>
          <w:color w:val="000000"/>
        </w:rPr>
        <w:t>Ống</w:t>
      </w:r>
      <w:proofErr w:type="spellEnd"/>
      <w:r>
        <w:rPr>
          <w:color w:val="000000"/>
        </w:rPr>
        <w:t xml:space="preserve"> B.</w:t>
      </w:r>
      <w:r>
        <w:tab/>
      </w:r>
      <w:r>
        <w:rPr>
          <w:b/>
          <w:color w:val="0000FF"/>
        </w:rPr>
        <w:t xml:space="preserve">B. </w:t>
      </w:r>
      <w:proofErr w:type="spellStart"/>
      <w:r>
        <w:rPr>
          <w:color w:val="000000"/>
        </w:rPr>
        <w:t>Ống</w:t>
      </w:r>
      <w:proofErr w:type="spellEnd"/>
      <w:r>
        <w:rPr>
          <w:color w:val="000000"/>
        </w:rPr>
        <w:t xml:space="preserve"> C.</w:t>
      </w:r>
      <w:r>
        <w:tab/>
      </w:r>
      <w:r>
        <w:rPr>
          <w:b/>
          <w:color w:val="0000FF"/>
        </w:rPr>
        <w:t xml:space="preserve">C. </w:t>
      </w:r>
      <w:proofErr w:type="spellStart"/>
      <w:r>
        <w:rPr>
          <w:color w:val="000000"/>
        </w:rPr>
        <w:t>Ống</w:t>
      </w:r>
      <w:proofErr w:type="spellEnd"/>
      <w:r>
        <w:rPr>
          <w:color w:val="000000"/>
        </w:rPr>
        <w:t xml:space="preserve"> A.</w:t>
      </w:r>
      <w:r>
        <w:tab/>
      </w:r>
      <w:r>
        <w:rPr>
          <w:b/>
          <w:color w:val="0000FF"/>
        </w:rPr>
        <w:t xml:space="preserve">D. </w:t>
      </w:r>
      <w:proofErr w:type="spellStart"/>
      <w:r>
        <w:rPr>
          <w:color w:val="000000"/>
        </w:rPr>
        <w:t>Ống</w:t>
      </w:r>
      <w:proofErr w:type="spellEnd"/>
      <w:r>
        <w:rPr>
          <w:color w:val="000000"/>
        </w:rPr>
        <w:t xml:space="preserve"> D.</w:t>
      </w:r>
    </w:p>
    <w:p w14:paraId="42403A0B" w14:textId="77777777" w:rsidR="0088013A" w:rsidRDefault="00E63E1A">
      <w:pPr>
        <w:jc w:val="both"/>
        <w:rPr>
          <w:color w:val="000000"/>
          <w:spacing w:val="-4"/>
        </w:rPr>
      </w:pPr>
      <w:proofErr w:type="spellStart"/>
      <w:r w:rsidRPr="00910D99">
        <w:rPr>
          <w:b/>
          <w:color w:val="0000FF"/>
          <w:spacing w:val="-4"/>
        </w:rPr>
        <w:t>Câu</w:t>
      </w:r>
      <w:proofErr w:type="spellEnd"/>
      <w:r w:rsidRPr="00910D99">
        <w:rPr>
          <w:b/>
          <w:color w:val="0000FF"/>
          <w:spacing w:val="-4"/>
        </w:rPr>
        <w:t xml:space="preserve"> 4: </w:t>
      </w:r>
      <w:r w:rsidRPr="00910D99">
        <w:rPr>
          <w:color w:val="000000"/>
          <w:spacing w:val="-4"/>
        </w:rPr>
        <w:t xml:space="preserve">Ở </w:t>
      </w:r>
      <w:proofErr w:type="spellStart"/>
      <w:r w:rsidRPr="00910D99">
        <w:rPr>
          <w:color w:val="000000"/>
          <w:spacing w:val="-4"/>
        </w:rPr>
        <w:t>người</w:t>
      </w:r>
      <w:proofErr w:type="spellEnd"/>
      <w:r w:rsidRPr="00910D99">
        <w:rPr>
          <w:color w:val="000000"/>
          <w:spacing w:val="-4"/>
        </w:rPr>
        <w:t xml:space="preserve">, gene </w:t>
      </w:r>
      <w:proofErr w:type="spellStart"/>
      <w:r w:rsidRPr="00910D99">
        <w:rPr>
          <w:color w:val="000000"/>
          <w:spacing w:val="-4"/>
        </w:rPr>
        <w:t>mã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hóa</w:t>
      </w:r>
      <w:proofErr w:type="spellEnd"/>
      <w:r w:rsidRPr="00910D99">
        <w:rPr>
          <w:color w:val="000000"/>
          <w:spacing w:val="-4"/>
        </w:rPr>
        <w:t xml:space="preserve"> enzyme A </w:t>
      </w:r>
      <w:proofErr w:type="spellStart"/>
      <w:r w:rsidRPr="00910D99">
        <w:rPr>
          <w:color w:val="000000"/>
          <w:spacing w:val="-4"/>
        </w:rPr>
        <w:t>liên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quan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đến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một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bệnh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chuyển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hóa</w:t>
      </w:r>
      <w:proofErr w:type="spellEnd"/>
      <w:r w:rsidRPr="00910D99">
        <w:rPr>
          <w:color w:val="000000"/>
          <w:spacing w:val="-4"/>
        </w:rPr>
        <w:t xml:space="preserve"> ở </w:t>
      </w:r>
      <w:proofErr w:type="spellStart"/>
      <w:r w:rsidRPr="00910D99">
        <w:rPr>
          <w:color w:val="000000"/>
          <w:spacing w:val="-4"/>
        </w:rPr>
        <w:t>người</w:t>
      </w:r>
      <w:proofErr w:type="spellEnd"/>
      <w:r w:rsidRPr="00910D99">
        <w:rPr>
          <w:color w:val="000000"/>
          <w:spacing w:val="-4"/>
        </w:rPr>
        <w:t xml:space="preserve">. Gene </w:t>
      </w:r>
      <w:proofErr w:type="spellStart"/>
      <w:r w:rsidRPr="00910D99">
        <w:rPr>
          <w:color w:val="000000"/>
          <w:spacing w:val="-4"/>
        </w:rPr>
        <w:t>này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nằm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trên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vùng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không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tương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đồng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của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nhiễm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sắc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thể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giới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tính</w:t>
      </w:r>
      <w:proofErr w:type="spellEnd"/>
      <w:r w:rsidRPr="00910D99">
        <w:rPr>
          <w:color w:val="000000"/>
          <w:spacing w:val="-4"/>
        </w:rPr>
        <w:t xml:space="preserve"> X. Trong </w:t>
      </w:r>
      <w:proofErr w:type="spellStart"/>
      <w:r w:rsidRPr="00910D99">
        <w:rPr>
          <w:color w:val="000000"/>
          <w:spacing w:val="-4"/>
        </w:rPr>
        <w:t>phả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hệ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sau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đây</w:t>
      </w:r>
      <w:proofErr w:type="spellEnd"/>
      <w:r w:rsidRPr="00910D99">
        <w:rPr>
          <w:color w:val="000000"/>
          <w:spacing w:val="-4"/>
        </w:rPr>
        <w:t xml:space="preserve">, </w:t>
      </w:r>
      <w:proofErr w:type="spellStart"/>
      <w:r w:rsidRPr="00910D99">
        <w:rPr>
          <w:color w:val="000000"/>
          <w:spacing w:val="-4"/>
        </w:rPr>
        <w:t>số</w:t>
      </w:r>
      <w:proofErr w:type="spellEnd"/>
      <w:r w:rsidRPr="00910D99">
        <w:rPr>
          <w:color w:val="000000"/>
          <w:spacing w:val="-4"/>
        </w:rPr>
        <w:t xml:space="preserve"> 7 </w:t>
      </w:r>
      <w:proofErr w:type="spellStart"/>
      <w:r w:rsidRPr="00910D99">
        <w:rPr>
          <w:color w:val="000000"/>
          <w:spacing w:val="-4"/>
        </w:rPr>
        <w:t>và</w:t>
      </w:r>
      <w:proofErr w:type="spellEnd"/>
      <w:r w:rsidRPr="00910D99">
        <w:rPr>
          <w:color w:val="000000"/>
          <w:spacing w:val="-4"/>
        </w:rPr>
        <w:t xml:space="preserve"> 8 </w:t>
      </w:r>
      <w:proofErr w:type="spellStart"/>
      <w:r w:rsidRPr="00910D99">
        <w:rPr>
          <w:color w:val="000000"/>
          <w:spacing w:val="-4"/>
        </w:rPr>
        <w:t>là</w:t>
      </w:r>
      <w:proofErr w:type="spellEnd"/>
      <w:r w:rsidRPr="00910D99">
        <w:rPr>
          <w:color w:val="000000"/>
          <w:spacing w:val="-4"/>
        </w:rPr>
        <w:t xml:space="preserve"> 2 </w:t>
      </w:r>
      <w:proofErr w:type="spellStart"/>
      <w:r w:rsidRPr="00910D99">
        <w:rPr>
          <w:color w:val="000000"/>
          <w:spacing w:val="-4"/>
        </w:rPr>
        <w:t>người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ngẫu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nhiên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trong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quần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thể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và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không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mang</w:t>
      </w:r>
      <w:proofErr w:type="spellEnd"/>
      <w:r w:rsidRPr="00910D99">
        <w:rPr>
          <w:color w:val="000000"/>
          <w:spacing w:val="-4"/>
        </w:rPr>
        <w:t xml:space="preserve"> gene </w:t>
      </w:r>
      <w:proofErr w:type="spellStart"/>
      <w:r w:rsidRPr="00910D99">
        <w:rPr>
          <w:color w:val="000000"/>
          <w:spacing w:val="-4"/>
        </w:rPr>
        <w:t>đột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biến</w:t>
      </w:r>
      <w:proofErr w:type="spellEnd"/>
      <w:r w:rsidRPr="00910D99">
        <w:rPr>
          <w:color w:val="000000"/>
          <w:spacing w:val="-4"/>
        </w:rPr>
        <w:t xml:space="preserve">. Tinh </w:t>
      </w:r>
      <w:proofErr w:type="spellStart"/>
      <w:r w:rsidRPr="00910D99">
        <w:rPr>
          <w:color w:val="000000"/>
          <w:spacing w:val="-4"/>
        </w:rPr>
        <w:t>sạch</w:t>
      </w:r>
      <w:proofErr w:type="spellEnd"/>
      <w:r w:rsidRPr="00910D99">
        <w:rPr>
          <w:color w:val="000000"/>
          <w:spacing w:val="-4"/>
        </w:rPr>
        <w:t xml:space="preserve"> protein </w:t>
      </w:r>
      <w:proofErr w:type="spellStart"/>
      <w:r w:rsidRPr="00910D99">
        <w:rPr>
          <w:color w:val="000000"/>
          <w:spacing w:val="-4"/>
        </w:rPr>
        <w:t>từ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máu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ngoại</w:t>
      </w:r>
      <w:proofErr w:type="spellEnd"/>
      <w:r w:rsidRPr="00910D99">
        <w:rPr>
          <w:color w:val="000000"/>
          <w:spacing w:val="-4"/>
        </w:rPr>
        <w:t xml:space="preserve"> vi </w:t>
      </w:r>
      <w:proofErr w:type="spellStart"/>
      <w:r w:rsidRPr="00910D99">
        <w:rPr>
          <w:color w:val="000000"/>
          <w:spacing w:val="-4"/>
        </w:rPr>
        <w:t>với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lượng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mẫu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như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nhau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của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những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người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từ</w:t>
      </w:r>
      <w:proofErr w:type="spellEnd"/>
      <w:r w:rsidRPr="00910D99">
        <w:rPr>
          <w:color w:val="000000"/>
          <w:spacing w:val="-4"/>
        </w:rPr>
        <w:t xml:space="preserve"> 1 </w:t>
      </w:r>
      <w:proofErr w:type="spellStart"/>
      <w:r w:rsidRPr="00910D99">
        <w:rPr>
          <w:color w:val="000000"/>
          <w:spacing w:val="-4"/>
        </w:rPr>
        <w:t>đến</w:t>
      </w:r>
      <w:proofErr w:type="spellEnd"/>
      <w:r w:rsidRPr="00910D99">
        <w:rPr>
          <w:color w:val="000000"/>
          <w:spacing w:val="-4"/>
        </w:rPr>
        <w:t xml:space="preserve"> 8 </w:t>
      </w:r>
      <w:proofErr w:type="spellStart"/>
      <w:r w:rsidRPr="00910D99">
        <w:rPr>
          <w:color w:val="000000"/>
          <w:spacing w:val="-4"/>
        </w:rPr>
        <w:t>để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thực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hiện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điện</w:t>
      </w:r>
      <w:proofErr w:type="spellEnd"/>
      <w:r w:rsidRPr="00910D99">
        <w:rPr>
          <w:color w:val="000000"/>
          <w:spacing w:val="-4"/>
        </w:rPr>
        <w:t xml:space="preserve"> di protein </w:t>
      </w:r>
      <w:proofErr w:type="spellStart"/>
      <w:r w:rsidRPr="00910D99">
        <w:rPr>
          <w:color w:val="000000"/>
          <w:spacing w:val="-4"/>
        </w:rPr>
        <w:t>của</w:t>
      </w:r>
      <w:proofErr w:type="spellEnd"/>
      <w:r w:rsidRPr="00910D99">
        <w:rPr>
          <w:color w:val="000000"/>
          <w:spacing w:val="-4"/>
        </w:rPr>
        <w:t xml:space="preserve"> gene A. </w:t>
      </w:r>
      <w:proofErr w:type="spellStart"/>
      <w:r w:rsidRPr="00910D99">
        <w:rPr>
          <w:color w:val="000000"/>
          <w:spacing w:val="-4"/>
        </w:rPr>
        <w:t>Hình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sau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đây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mô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tả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kết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quả</w:t>
      </w:r>
      <w:proofErr w:type="spellEnd"/>
      <w:r w:rsidRPr="00910D99">
        <w:rPr>
          <w:color w:val="000000"/>
          <w:spacing w:val="-4"/>
        </w:rPr>
        <w:t xml:space="preserve"> </w:t>
      </w:r>
      <w:proofErr w:type="spellStart"/>
      <w:r w:rsidRPr="00910D99">
        <w:rPr>
          <w:color w:val="000000"/>
          <w:spacing w:val="-4"/>
        </w:rPr>
        <w:t>điện</w:t>
      </w:r>
      <w:proofErr w:type="spellEnd"/>
      <w:r w:rsidRPr="00910D99">
        <w:rPr>
          <w:color w:val="000000"/>
          <w:spacing w:val="-4"/>
        </w:rPr>
        <w:t xml:space="preserve"> di.</w:t>
      </w:r>
    </w:p>
    <w:p w14:paraId="64000252" w14:textId="77777777" w:rsidR="00910D99" w:rsidRPr="00910D99" w:rsidRDefault="00910D99">
      <w:pPr>
        <w:jc w:val="both"/>
        <w:rPr>
          <w:spacing w:val="-4"/>
        </w:rPr>
      </w:pPr>
    </w:p>
    <w:p w14:paraId="34FF8E8A" w14:textId="77777777" w:rsidR="0088013A" w:rsidRDefault="00E63E1A">
      <w:pPr>
        <w:jc w:val="center"/>
      </w:pPr>
      <w:r>
        <w:rPr>
          <w:noProof/>
        </w:rPr>
        <w:drawing>
          <wp:inline distT="0" distB="0" distL="0" distR="0" wp14:anchorId="75F5748B" wp14:editId="5C1A511B">
            <wp:extent cx="3800475" cy="752475"/>
            <wp:effectExtent l="0" t="0" r="9525" b="9525"/>
            <wp:docPr id="2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494" r="49897"/>
                    <a:stretch/>
                  </pic:blipFill>
                  <pic:spPr bwMode="auto">
                    <a:xfrm>
                      <a:off x="0" y="0"/>
                      <a:ext cx="3918019" cy="775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31C930" wp14:editId="5CB29AB0">
            <wp:extent cx="3295650" cy="923804"/>
            <wp:effectExtent l="0" t="0" r="0" b="0"/>
            <wp:docPr id="2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484"/>
                    <a:stretch/>
                  </pic:blipFill>
                  <pic:spPr bwMode="auto">
                    <a:xfrm>
                      <a:off x="0" y="0"/>
                      <a:ext cx="3521533" cy="987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32B2B" w14:textId="77777777" w:rsidR="00761D2E" w:rsidRDefault="00761D2E">
      <w:pPr>
        <w:jc w:val="both"/>
        <w:rPr>
          <w:color w:val="000000"/>
        </w:rPr>
      </w:pPr>
    </w:p>
    <w:p w14:paraId="4B0C161B" w14:textId="2DB83E84" w:rsidR="0088013A" w:rsidRDefault="00E63E1A">
      <w:pPr>
        <w:jc w:val="both"/>
      </w:pP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>?</w:t>
      </w:r>
    </w:p>
    <w:p w14:paraId="29B8D8B6" w14:textId="77777777" w:rsidR="0088013A" w:rsidRDefault="00E63E1A">
      <w:pPr>
        <w:ind w:left="425"/>
      </w:pPr>
      <w:r>
        <w:rPr>
          <w:b/>
          <w:color w:val="0000FF"/>
        </w:rPr>
        <w:t xml:space="preserve">A.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kiểu</w:t>
      </w:r>
      <w:proofErr w:type="spellEnd"/>
      <w:r>
        <w:rPr>
          <w:color w:val="000000"/>
        </w:rPr>
        <w:t xml:space="preserve"> gene </w:t>
      </w:r>
      <w:proofErr w:type="spellStart"/>
      <w:r>
        <w:rPr>
          <w:color w:val="000000"/>
        </w:rPr>
        <w:t>giống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>.</w:t>
      </w:r>
    </w:p>
    <w:p w14:paraId="335E7BDC" w14:textId="77777777" w:rsidR="0088013A" w:rsidRDefault="00E63E1A">
      <w:pPr>
        <w:ind w:left="425"/>
      </w:pPr>
      <w:r>
        <w:rPr>
          <w:b/>
          <w:color w:val="0000FF"/>
        </w:rPr>
        <w:t xml:space="preserve">B.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trai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trai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50%.</w:t>
      </w:r>
    </w:p>
    <w:p w14:paraId="4AC2742C" w14:textId="77777777" w:rsidR="0088013A" w:rsidRDefault="00E63E1A">
      <w:pPr>
        <w:ind w:left="425"/>
      </w:pPr>
      <w:r>
        <w:rPr>
          <w:b/>
          <w:color w:val="0000FF"/>
        </w:rPr>
        <w:t xml:space="preserve">C. </w:t>
      </w:r>
      <w:proofErr w:type="spellStart"/>
      <w:r>
        <w:rPr>
          <w:color w:val="000000"/>
        </w:rPr>
        <w:t>Mẹ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kiểu</w:t>
      </w:r>
      <w:proofErr w:type="spellEnd"/>
      <w:r>
        <w:rPr>
          <w:color w:val="000000"/>
        </w:rPr>
        <w:t xml:space="preserve"> gene </w:t>
      </w:r>
      <w:proofErr w:type="spellStart"/>
      <w:r>
        <w:rPr>
          <w:color w:val="000000"/>
        </w:rPr>
        <w:t>giống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4.</w:t>
      </w:r>
    </w:p>
    <w:p w14:paraId="20EFA03E" w14:textId="77777777" w:rsidR="0088013A" w:rsidRDefault="00E63E1A">
      <w:pPr>
        <w:ind w:left="425"/>
      </w:pPr>
      <w:r>
        <w:rPr>
          <w:b/>
          <w:color w:val="0000FF"/>
        </w:rPr>
        <w:t xml:space="preserve">D.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6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kiểu</w:t>
      </w:r>
      <w:proofErr w:type="spellEnd"/>
      <w:r>
        <w:rPr>
          <w:color w:val="000000"/>
        </w:rPr>
        <w:t xml:space="preserve"> gene </w:t>
      </w:r>
      <w:proofErr w:type="spellStart"/>
      <w:r>
        <w:rPr>
          <w:color w:val="000000"/>
        </w:rPr>
        <w:t>giống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>.</w:t>
      </w:r>
    </w:p>
    <w:p w14:paraId="23E31F5A" w14:textId="77777777" w:rsidR="0088013A" w:rsidRDefault="00E63E1A">
      <w:pPr>
        <w:jc w:val="both"/>
      </w:pPr>
      <w:proofErr w:type="spellStart"/>
      <w:r>
        <w:rPr>
          <w:b/>
          <w:color w:val="0000FF"/>
        </w:rPr>
        <w:lastRenderedPageBreak/>
        <w:t>Câu</w:t>
      </w:r>
      <w:proofErr w:type="spellEnd"/>
      <w:r>
        <w:rPr>
          <w:b/>
          <w:color w:val="0000FF"/>
        </w:rPr>
        <w:t xml:space="preserve"> 5: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allele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>?</w:t>
      </w:r>
    </w:p>
    <w:p w14:paraId="5B367558" w14:textId="77777777" w:rsidR="0088013A" w:rsidRDefault="00E63E1A">
      <w:pPr>
        <w:tabs>
          <w:tab w:val="left" w:pos="5386"/>
        </w:tabs>
        <w:ind w:firstLine="425"/>
      </w:pPr>
      <w:r>
        <w:rPr>
          <w:b/>
          <w:color w:val="0000FF"/>
        </w:rPr>
        <w:t xml:space="preserve">A.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>.</w:t>
      </w:r>
      <w:r>
        <w:tab/>
      </w:r>
      <w:r>
        <w:rPr>
          <w:b/>
          <w:color w:val="0000FF"/>
        </w:rPr>
        <w:t xml:space="preserve">B. </w:t>
      </w:r>
      <w:r>
        <w:rPr>
          <w:color w:val="000000"/>
        </w:rPr>
        <w:t xml:space="preserve">Giao </w:t>
      </w:r>
      <w:proofErr w:type="spellStart"/>
      <w:r>
        <w:rPr>
          <w:color w:val="000000"/>
        </w:rPr>
        <w:t>phối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>.</w:t>
      </w:r>
    </w:p>
    <w:p w14:paraId="53408CE8" w14:textId="77777777" w:rsidR="0088013A" w:rsidRDefault="00E63E1A">
      <w:pPr>
        <w:tabs>
          <w:tab w:val="left" w:pos="5386"/>
        </w:tabs>
        <w:ind w:firstLine="425"/>
      </w:pPr>
      <w:r>
        <w:rPr>
          <w:b/>
          <w:color w:val="0000FF"/>
        </w:rPr>
        <w:t xml:space="preserve">C. </w:t>
      </w:r>
      <w:r>
        <w:rPr>
          <w:color w:val="000000"/>
        </w:rPr>
        <w:t xml:space="preserve">Các </w:t>
      </w:r>
      <w:proofErr w:type="spellStart"/>
      <w:r>
        <w:rPr>
          <w:color w:val="000000"/>
        </w:rPr>
        <w:t>yếu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>.</w:t>
      </w:r>
      <w:r>
        <w:tab/>
      </w:r>
      <w:r>
        <w:rPr>
          <w:b/>
          <w:color w:val="0000FF"/>
        </w:rPr>
        <w:t xml:space="preserve">D. </w:t>
      </w:r>
      <w:proofErr w:type="spellStart"/>
      <w:r>
        <w:rPr>
          <w:color w:val="000000"/>
        </w:rPr>
        <w:t>Đột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>.</w:t>
      </w:r>
    </w:p>
    <w:p w14:paraId="6E6A753F" w14:textId="77777777" w:rsidR="0088013A" w:rsidRDefault="00E63E1A">
      <w:pPr>
        <w:jc w:val="both"/>
      </w:pPr>
      <w:proofErr w:type="spellStart"/>
      <w:r>
        <w:rPr>
          <w:b/>
          <w:color w:val="0000FF"/>
        </w:rPr>
        <w:t>Câu</w:t>
      </w:r>
      <w:proofErr w:type="spellEnd"/>
      <w:r>
        <w:rPr>
          <w:b/>
          <w:color w:val="0000FF"/>
        </w:rPr>
        <w:t xml:space="preserve"> 6: </w:t>
      </w:r>
      <w:r>
        <w:rPr>
          <w:color w:val="000000"/>
        </w:rPr>
        <w:t xml:space="preserve">Trong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ta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hút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. Theo </w:t>
      </w:r>
      <w:proofErr w:type="spellStart"/>
      <w:r>
        <w:rPr>
          <w:color w:val="000000"/>
        </w:rPr>
        <w:t>suy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thuyết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héo</w:t>
      </w:r>
      <w:proofErr w:type="spellEnd"/>
      <w:r>
        <w:rPr>
          <w:color w:val="000000"/>
        </w:rPr>
        <w:t>?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566"/>
        <w:gridCol w:w="1072"/>
        <w:gridCol w:w="1072"/>
        <w:gridCol w:w="1072"/>
        <w:gridCol w:w="1072"/>
      </w:tblGrid>
      <w:tr w:rsidR="00C34AF0" w:rsidRPr="00155E85" w14:paraId="63EC1279" w14:textId="77777777" w:rsidTr="00A77A72">
        <w:trPr>
          <w:jc w:val="center"/>
        </w:trPr>
        <w:tc>
          <w:tcPr>
            <w:tcW w:w="0" w:type="auto"/>
          </w:tcPr>
          <w:p w14:paraId="0520F158" w14:textId="77777777" w:rsidR="00722F3F" w:rsidRPr="00155E85" w:rsidRDefault="00E63E1A" w:rsidP="00155E85">
            <w:pPr>
              <w:ind w:left="142"/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  <w:lang w:val="nl-NL"/>
              </w:rPr>
              <w:t xml:space="preserve"> </w:t>
            </w: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Cây</w:t>
            </w:r>
            <w:proofErr w:type="spellEnd"/>
            <w:r w:rsidRPr="00155E85">
              <w:rPr>
                <w:rFonts w:cs="Times New Roman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5BD76F65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A</w:t>
            </w:r>
          </w:p>
        </w:tc>
        <w:tc>
          <w:tcPr>
            <w:tcW w:w="0" w:type="auto"/>
          </w:tcPr>
          <w:p w14:paraId="72D958E5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B</w:t>
            </w:r>
          </w:p>
        </w:tc>
        <w:tc>
          <w:tcPr>
            <w:tcW w:w="0" w:type="auto"/>
          </w:tcPr>
          <w:p w14:paraId="173435EA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C</w:t>
            </w:r>
          </w:p>
        </w:tc>
        <w:tc>
          <w:tcPr>
            <w:tcW w:w="0" w:type="auto"/>
          </w:tcPr>
          <w:p w14:paraId="49051B10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D</w:t>
            </w:r>
          </w:p>
        </w:tc>
      </w:tr>
      <w:tr w:rsidR="00C34AF0" w:rsidRPr="00155E85" w14:paraId="6FAD6E6E" w14:textId="77777777" w:rsidTr="00A77A72">
        <w:trPr>
          <w:jc w:val="center"/>
        </w:trPr>
        <w:tc>
          <w:tcPr>
            <w:tcW w:w="0" w:type="auto"/>
          </w:tcPr>
          <w:p w14:paraId="728D87BE" w14:textId="77777777" w:rsidR="00722F3F" w:rsidRPr="00155E85" w:rsidRDefault="00E63E1A" w:rsidP="00155E85">
            <w:pPr>
              <w:ind w:left="142"/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Lượng</w:t>
            </w:r>
            <w:proofErr w:type="spellEnd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nước</w:t>
            </w:r>
            <w:proofErr w:type="spellEnd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hút</w:t>
            </w:r>
            <w:proofErr w:type="spellEnd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vào</w:t>
            </w:r>
            <w:proofErr w:type="spellEnd"/>
            <w:r w:rsidRPr="00155E85">
              <w:rPr>
                <w:rFonts w:cs="Times New Roman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3A9D716B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</w:rPr>
              <w:t xml:space="preserve">25 </w:t>
            </w:r>
            <w:proofErr w:type="gramStart"/>
            <w:r w:rsidRPr="00155E85">
              <w:rPr>
                <w:rFonts w:cs="Times New Roman"/>
                <w:color w:val="000000" w:themeColor="text1"/>
                <w:szCs w:val="24"/>
              </w:rPr>
              <w:t>gam</w:t>
            </w:r>
            <w:proofErr w:type="gramEnd"/>
          </w:p>
        </w:tc>
        <w:tc>
          <w:tcPr>
            <w:tcW w:w="0" w:type="auto"/>
          </w:tcPr>
          <w:p w14:paraId="4514F734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</w:rPr>
              <w:t xml:space="preserve">31 </w:t>
            </w:r>
            <w:proofErr w:type="gramStart"/>
            <w:r w:rsidRPr="00155E85">
              <w:rPr>
                <w:rFonts w:cs="Times New Roman"/>
                <w:color w:val="000000" w:themeColor="text1"/>
                <w:szCs w:val="24"/>
              </w:rPr>
              <w:t>gam</w:t>
            </w:r>
            <w:proofErr w:type="gramEnd"/>
          </w:p>
        </w:tc>
        <w:tc>
          <w:tcPr>
            <w:tcW w:w="0" w:type="auto"/>
          </w:tcPr>
          <w:p w14:paraId="505C5DDB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</w:rPr>
              <w:t xml:space="preserve">20 </w:t>
            </w:r>
            <w:proofErr w:type="gramStart"/>
            <w:r w:rsidRPr="00155E85">
              <w:rPr>
                <w:rFonts w:cs="Times New Roman"/>
                <w:color w:val="000000" w:themeColor="text1"/>
                <w:szCs w:val="24"/>
              </w:rPr>
              <w:t>gam</w:t>
            </w:r>
            <w:proofErr w:type="gramEnd"/>
          </w:p>
        </w:tc>
        <w:tc>
          <w:tcPr>
            <w:tcW w:w="0" w:type="auto"/>
          </w:tcPr>
          <w:p w14:paraId="02897DD8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</w:rPr>
              <w:t xml:space="preserve">30 </w:t>
            </w:r>
            <w:proofErr w:type="gramStart"/>
            <w:r w:rsidRPr="00155E85">
              <w:rPr>
                <w:rFonts w:cs="Times New Roman"/>
                <w:color w:val="000000" w:themeColor="text1"/>
                <w:szCs w:val="24"/>
              </w:rPr>
              <w:t>gam</w:t>
            </w:r>
            <w:proofErr w:type="gramEnd"/>
          </w:p>
        </w:tc>
      </w:tr>
      <w:tr w:rsidR="00C34AF0" w:rsidRPr="00155E85" w14:paraId="6B07E691" w14:textId="77777777" w:rsidTr="00A77A72">
        <w:trPr>
          <w:jc w:val="center"/>
        </w:trPr>
        <w:tc>
          <w:tcPr>
            <w:tcW w:w="0" w:type="auto"/>
          </w:tcPr>
          <w:p w14:paraId="6B725D2F" w14:textId="77777777" w:rsidR="00722F3F" w:rsidRPr="00155E85" w:rsidRDefault="00E63E1A" w:rsidP="00155E85">
            <w:pPr>
              <w:ind w:left="142"/>
              <w:jc w:val="both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Lượng</w:t>
            </w:r>
            <w:proofErr w:type="spellEnd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nước</w:t>
            </w:r>
            <w:proofErr w:type="spellEnd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thoát</w:t>
            </w:r>
            <w:proofErr w:type="spellEnd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ra</w:t>
            </w:r>
            <w:proofErr w:type="spellEnd"/>
            <w:r w:rsidRPr="00155E85">
              <w:rPr>
                <w:rFonts w:cs="Times New Roman"/>
                <w:color w:val="000000" w:themeColor="text1"/>
                <w:szCs w:val="24"/>
              </w:rPr>
              <w:t xml:space="preserve"> </w:t>
            </w:r>
          </w:p>
        </w:tc>
        <w:tc>
          <w:tcPr>
            <w:tcW w:w="0" w:type="auto"/>
          </w:tcPr>
          <w:p w14:paraId="1D6DC225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</w:rPr>
              <w:t xml:space="preserve">29 </w:t>
            </w:r>
            <w:proofErr w:type="gramStart"/>
            <w:r w:rsidRPr="00155E85">
              <w:rPr>
                <w:rFonts w:cs="Times New Roman"/>
                <w:color w:val="000000" w:themeColor="text1"/>
                <w:szCs w:val="24"/>
              </w:rPr>
              <w:t>gam</w:t>
            </w:r>
            <w:proofErr w:type="gramEnd"/>
          </w:p>
        </w:tc>
        <w:tc>
          <w:tcPr>
            <w:tcW w:w="0" w:type="auto"/>
          </w:tcPr>
          <w:p w14:paraId="16BDD8D7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</w:rPr>
              <w:t xml:space="preserve">29 </w:t>
            </w:r>
            <w:proofErr w:type="gramStart"/>
            <w:r w:rsidRPr="00155E85">
              <w:rPr>
                <w:rFonts w:cs="Times New Roman"/>
                <w:color w:val="000000" w:themeColor="text1"/>
                <w:szCs w:val="24"/>
              </w:rPr>
              <w:t>gam</w:t>
            </w:r>
            <w:proofErr w:type="gramEnd"/>
          </w:p>
        </w:tc>
        <w:tc>
          <w:tcPr>
            <w:tcW w:w="0" w:type="auto"/>
          </w:tcPr>
          <w:p w14:paraId="0C3469F4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</w:rPr>
              <w:t xml:space="preserve">24 </w:t>
            </w:r>
            <w:proofErr w:type="gramStart"/>
            <w:r w:rsidRPr="00155E85">
              <w:rPr>
                <w:rFonts w:cs="Times New Roman"/>
                <w:color w:val="000000" w:themeColor="text1"/>
                <w:szCs w:val="24"/>
              </w:rPr>
              <w:t>gam</w:t>
            </w:r>
            <w:proofErr w:type="gramEnd"/>
          </w:p>
        </w:tc>
        <w:tc>
          <w:tcPr>
            <w:tcW w:w="0" w:type="auto"/>
          </w:tcPr>
          <w:p w14:paraId="51D171CF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</w:rPr>
              <w:t xml:space="preserve">33 </w:t>
            </w:r>
            <w:proofErr w:type="gramStart"/>
            <w:r w:rsidRPr="00155E85">
              <w:rPr>
                <w:rFonts w:cs="Times New Roman"/>
                <w:color w:val="000000" w:themeColor="text1"/>
                <w:szCs w:val="24"/>
              </w:rPr>
              <w:t>gam</w:t>
            </w:r>
            <w:proofErr w:type="gramEnd"/>
          </w:p>
        </w:tc>
      </w:tr>
    </w:tbl>
    <w:p w14:paraId="292536BF" w14:textId="77777777" w:rsidR="0088013A" w:rsidRDefault="00E63E1A">
      <w:pPr>
        <w:tabs>
          <w:tab w:val="left" w:pos="2693"/>
          <w:tab w:val="left" w:pos="5386"/>
          <w:tab w:val="left" w:pos="8079"/>
        </w:tabs>
        <w:ind w:firstLine="425"/>
      </w:pPr>
      <w:r>
        <w:rPr>
          <w:b/>
          <w:color w:val="0000FF"/>
        </w:rPr>
        <w:t xml:space="preserve">A. </w:t>
      </w:r>
      <w:r>
        <w:rPr>
          <w:color w:val="000000"/>
        </w:rPr>
        <w:t>1.</w:t>
      </w:r>
      <w:r>
        <w:tab/>
      </w:r>
      <w:r>
        <w:rPr>
          <w:b/>
          <w:color w:val="0000FF"/>
        </w:rPr>
        <w:t xml:space="preserve">B. </w:t>
      </w:r>
      <w:r>
        <w:rPr>
          <w:color w:val="000000"/>
        </w:rPr>
        <w:t>2.</w:t>
      </w:r>
      <w:r>
        <w:tab/>
      </w:r>
      <w:r>
        <w:rPr>
          <w:b/>
          <w:color w:val="0000FF"/>
        </w:rPr>
        <w:t xml:space="preserve">C. </w:t>
      </w:r>
      <w:r>
        <w:rPr>
          <w:color w:val="000000"/>
        </w:rPr>
        <w:t>3.</w:t>
      </w:r>
      <w:r>
        <w:tab/>
      </w:r>
      <w:r>
        <w:rPr>
          <w:b/>
          <w:color w:val="0000FF"/>
        </w:rPr>
        <w:t xml:space="preserve">D. </w:t>
      </w:r>
      <w:r>
        <w:rPr>
          <w:color w:val="000000"/>
        </w:rPr>
        <w:t>4.</w:t>
      </w:r>
    </w:p>
    <w:p w14:paraId="13B210C9" w14:textId="77777777" w:rsidR="0088013A" w:rsidRDefault="00E63E1A">
      <w:pPr>
        <w:jc w:val="both"/>
      </w:pPr>
      <w:proofErr w:type="spellStart"/>
      <w:r>
        <w:rPr>
          <w:b/>
          <w:color w:val="0000FF"/>
        </w:rPr>
        <w:t>Câu</w:t>
      </w:r>
      <w:proofErr w:type="spellEnd"/>
      <w:r>
        <w:rPr>
          <w:b/>
          <w:color w:val="0000FF"/>
        </w:rPr>
        <w:t xml:space="preserve"> 7: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i/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vật</w:t>
      </w:r>
      <w:proofErr w:type="spellEnd"/>
      <w:r>
        <w:rPr>
          <w:color w:val="000000"/>
        </w:rPr>
        <w:t>?</w:t>
      </w:r>
    </w:p>
    <w:p w14:paraId="313AA8DE" w14:textId="77777777" w:rsidR="0088013A" w:rsidRDefault="00E63E1A">
      <w:pPr>
        <w:ind w:left="425"/>
      </w:pPr>
      <w:r>
        <w:rPr>
          <w:b/>
          <w:color w:val="0000FF"/>
        </w:rPr>
        <w:t xml:space="preserve">A. </w:t>
      </w:r>
      <w:proofErr w:type="spellStart"/>
      <w:r>
        <w:rPr>
          <w:color w:val="000000"/>
        </w:rPr>
        <w:t>Thải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>.</w:t>
      </w:r>
    </w:p>
    <w:p w14:paraId="326D08D1" w14:textId="77777777" w:rsidR="0088013A" w:rsidRDefault="00E63E1A">
      <w:pPr>
        <w:ind w:left="425"/>
      </w:pPr>
      <w:r>
        <w:rPr>
          <w:b/>
          <w:color w:val="0000FF"/>
        </w:rPr>
        <w:t xml:space="preserve">B.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>.</w:t>
      </w:r>
    </w:p>
    <w:p w14:paraId="1BF80E4C" w14:textId="77777777" w:rsidR="0088013A" w:rsidRDefault="00E63E1A">
      <w:pPr>
        <w:ind w:left="425"/>
      </w:pPr>
      <w:r>
        <w:rPr>
          <w:b/>
          <w:color w:val="0000FF"/>
        </w:rPr>
        <w:t xml:space="preserve">C.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kèm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bào</w:t>
      </w:r>
      <w:proofErr w:type="spellEnd"/>
      <w:r>
        <w:rPr>
          <w:color w:val="000000"/>
        </w:rPr>
        <w:t>.</w:t>
      </w:r>
    </w:p>
    <w:p w14:paraId="16494152" w14:textId="77777777" w:rsidR="0088013A" w:rsidRDefault="00E63E1A">
      <w:pPr>
        <w:ind w:left="425"/>
      </w:pPr>
      <w:r>
        <w:rPr>
          <w:b/>
          <w:color w:val="0000FF"/>
        </w:rPr>
        <w:t xml:space="preserve">D.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bào</w:t>
      </w:r>
      <w:proofErr w:type="spellEnd"/>
      <w:r>
        <w:rPr>
          <w:color w:val="000000"/>
        </w:rPr>
        <w:t>.</w:t>
      </w:r>
    </w:p>
    <w:p w14:paraId="135B93C0" w14:textId="77777777" w:rsidR="0088013A" w:rsidRDefault="00E63E1A">
      <w:pPr>
        <w:jc w:val="both"/>
      </w:pPr>
      <w:proofErr w:type="spellStart"/>
      <w:r>
        <w:rPr>
          <w:b/>
          <w:color w:val="0000FF"/>
        </w:rPr>
        <w:t>Câu</w:t>
      </w:r>
      <w:proofErr w:type="spellEnd"/>
      <w:r>
        <w:rPr>
          <w:b/>
          <w:color w:val="0000FF"/>
        </w:rPr>
        <w:t xml:space="preserve"> 8: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chép</w:t>
      </w:r>
      <w:proofErr w:type="spellEnd"/>
      <w:r>
        <w:rPr>
          <w:color w:val="000000"/>
        </w:rPr>
        <w:t xml:space="preserve"> Việt Nam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20</w:t>
      </w:r>
      <w:r>
        <w:rPr>
          <w:color w:val="000000"/>
          <w:vertAlign w:val="superscript"/>
        </w:rPr>
        <w:t>0</w:t>
      </w:r>
      <w:r>
        <w:rPr>
          <w:color w:val="000000"/>
        </w:rPr>
        <w:t xml:space="preserve">C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44</w:t>
      </w:r>
      <w:r>
        <w:rPr>
          <w:color w:val="000000"/>
          <w:vertAlign w:val="superscript"/>
        </w:rPr>
        <w:t>0</w:t>
      </w:r>
      <w:r>
        <w:rPr>
          <w:color w:val="000000"/>
        </w:rPr>
        <w:t xml:space="preserve">C.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chép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20</w:t>
      </w:r>
      <w:r>
        <w:rPr>
          <w:color w:val="000000"/>
          <w:vertAlign w:val="superscript"/>
        </w:rPr>
        <w:t>0</w:t>
      </w:r>
      <w:r>
        <w:rPr>
          <w:color w:val="000000"/>
        </w:rPr>
        <w:t xml:space="preserve">C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44</w:t>
      </w:r>
      <w:r>
        <w:rPr>
          <w:color w:val="000000"/>
          <w:vertAlign w:val="superscript"/>
        </w:rPr>
        <w:t>0</w:t>
      </w:r>
      <w:r>
        <w:rPr>
          <w:color w:val="000000"/>
        </w:rPr>
        <w:t xml:space="preserve">C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</w:p>
    <w:p w14:paraId="3B3FDFA0" w14:textId="77777777" w:rsidR="0088013A" w:rsidRDefault="00E63E1A">
      <w:pPr>
        <w:tabs>
          <w:tab w:val="left" w:pos="5386"/>
        </w:tabs>
        <w:ind w:firstLine="425"/>
      </w:pPr>
      <w:r>
        <w:rPr>
          <w:b/>
          <w:color w:val="0000FF"/>
        </w:rPr>
        <w:t xml:space="preserve">A.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thuận</w:t>
      </w:r>
      <w:proofErr w:type="spellEnd"/>
      <w:r>
        <w:rPr>
          <w:color w:val="000000"/>
        </w:rPr>
        <w:t>.</w:t>
      </w:r>
      <w:r>
        <w:tab/>
      </w:r>
      <w:r>
        <w:rPr>
          <w:b/>
          <w:color w:val="0000FF"/>
        </w:rPr>
        <w:t xml:space="preserve">B. </w:t>
      </w:r>
      <w:r>
        <w:rPr>
          <w:color w:val="000000"/>
        </w:rPr>
        <w:t xml:space="preserve">ổ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>.</w:t>
      </w:r>
    </w:p>
    <w:p w14:paraId="1C72E3C7" w14:textId="77777777" w:rsidR="0088013A" w:rsidRDefault="00E63E1A">
      <w:pPr>
        <w:tabs>
          <w:tab w:val="left" w:pos="5386"/>
        </w:tabs>
        <w:ind w:firstLine="425"/>
      </w:pPr>
      <w:r>
        <w:rPr>
          <w:b/>
          <w:color w:val="0000FF"/>
        </w:rPr>
        <w:t xml:space="preserve">C.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lợi</w:t>
      </w:r>
      <w:proofErr w:type="spellEnd"/>
      <w:r>
        <w:rPr>
          <w:color w:val="000000"/>
        </w:rPr>
        <w:t>.</w:t>
      </w:r>
      <w:r>
        <w:tab/>
      </w:r>
      <w:r>
        <w:rPr>
          <w:b/>
          <w:color w:val="0000FF"/>
        </w:rPr>
        <w:t xml:space="preserve">D.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>.</w:t>
      </w:r>
    </w:p>
    <w:p w14:paraId="7E991D49" w14:textId="77777777" w:rsidR="0088013A" w:rsidRDefault="00E63E1A">
      <w:pPr>
        <w:jc w:val="both"/>
      </w:pPr>
      <w:proofErr w:type="spellStart"/>
      <w:r>
        <w:rPr>
          <w:b/>
          <w:color w:val="0000FF"/>
        </w:rPr>
        <w:t>Câu</w:t>
      </w:r>
      <w:proofErr w:type="spellEnd"/>
      <w:r>
        <w:rPr>
          <w:b/>
          <w:color w:val="0000FF"/>
        </w:rPr>
        <w:t xml:space="preserve"> 9: </w:t>
      </w:r>
      <w:proofErr w:type="spellStart"/>
      <w:r>
        <w:rPr>
          <w:color w:val="000000"/>
        </w:rPr>
        <w:t>Cà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nhiẽm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24.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nhiễm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25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>?</w:t>
      </w:r>
    </w:p>
    <w:p w14:paraId="53056B1C" w14:textId="77777777" w:rsidR="0088013A" w:rsidRDefault="00E63E1A">
      <w:pPr>
        <w:tabs>
          <w:tab w:val="left" w:pos="2693"/>
          <w:tab w:val="left" w:pos="5386"/>
          <w:tab w:val="left" w:pos="8079"/>
        </w:tabs>
        <w:ind w:firstLine="425"/>
      </w:pPr>
      <w:r>
        <w:rPr>
          <w:b/>
          <w:color w:val="0000FF"/>
        </w:rPr>
        <w:t xml:space="preserve">A.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tam </w:t>
      </w:r>
      <w:proofErr w:type="spellStart"/>
      <w:r>
        <w:rPr>
          <w:color w:val="000000"/>
        </w:rPr>
        <w:t>bội</w:t>
      </w:r>
      <w:proofErr w:type="spellEnd"/>
      <w:r>
        <w:rPr>
          <w:color w:val="000000"/>
        </w:rPr>
        <w:t>.</w:t>
      </w:r>
      <w:r>
        <w:tab/>
      </w:r>
      <w:r>
        <w:rPr>
          <w:b/>
          <w:color w:val="0000FF"/>
        </w:rPr>
        <w:t xml:space="preserve">B.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bội</w:t>
      </w:r>
      <w:proofErr w:type="spellEnd"/>
      <w:r>
        <w:rPr>
          <w:color w:val="000000"/>
        </w:rPr>
        <w:t>.</w:t>
      </w:r>
      <w:r>
        <w:tab/>
      </w:r>
      <w:r>
        <w:rPr>
          <w:b/>
          <w:color w:val="0000FF"/>
        </w:rPr>
        <w:t xml:space="preserve">C.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nhiễm</w:t>
      </w:r>
      <w:proofErr w:type="spellEnd"/>
      <w:r>
        <w:rPr>
          <w:color w:val="000000"/>
        </w:rPr>
        <w:t>.</w:t>
      </w:r>
      <w:r>
        <w:tab/>
      </w:r>
      <w:r>
        <w:rPr>
          <w:b/>
          <w:color w:val="0000FF"/>
        </w:rPr>
        <w:t xml:space="preserve">D.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nhiễm</w:t>
      </w:r>
      <w:proofErr w:type="spellEnd"/>
      <w:r>
        <w:rPr>
          <w:color w:val="000000"/>
        </w:rPr>
        <w:t>.</w:t>
      </w:r>
    </w:p>
    <w:p w14:paraId="11EAF91A" w14:textId="77777777" w:rsidR="0088013A" w:rsidRDefault="00E63E1A">
      <w:pPr>
        <w:jc w:val="both"/>
      </w:pPr>
      <w:proofErr w:type="spellStart"/>
      <w:r>
        <w:rPr>
          <w:b/>
          <w:color w:val="0000FF"/>
        </w:rPr>
        <w:t>Câu</w:t>
      </w:r>
      <w:proofErr w:type="spellEnd"/>
      <w:r>
        <w:rPr>
          <w:b/>
          <w:color w:val="0000FF"/>
        </w:rPr>
        <w:t xml:space="preserve"> 10: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 w:rsidR="00574A93">
        <w:rPr>
          <w:color w:val="000000"/>
        </w:rPr>
        <w:t>dưới</w:t>
      </w:r>
      <w:proofErr w:type="spellEnd"/>
      <w:r w:rsidR="00574A93"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B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A sang </w:t>
      </w:r>
      <w:proofErr w:type="spellStart"/>
      <w:r>
        <w:rPr>
          <w:color w:val="000000"/>
        </w:rPr>
        <w:t>quần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B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cư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? </w:t>
      </w:r>
    </w:p>
    <w:p w14:paraId="7E630B72" w14:textId="77777777" w:rsidR="0088013A" w:rsidRDefault="00E63E1A" w:rsidP="00A1433D">
      <w:pPr>
        <w:jc w:val="center"/>
      </w:pPr>
      <w:r>
        <w:rPr>
          <w:noProof/>
        </w:rPr>
        <w:drawing>
          <wp:inline distT="0" distB="0" distL="0" distR="0" wp14:anchorId="2328B723" wp14:editId="6C06708F">
            <wp:extent cx="3702685" cy="1428750"/>
            <wp:effectExtent l="0" t="0" r="0" b="0"/>
            <wp:docPr id="20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3061" cy="147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B0CAD" w14:textId="77777777" w:rsidR="0088013A" w:rsidRDefault="00E63E1A">
      <w:pPr>
        <w:ind w:left="425"/>
      </w:pPr>
      <w:r>
        <w:rPr>
          <w:b/>
          <w:color w:val="0000FF"/>
        </w:rPr>
        <w:t xml:space="preserve">A. </w:t>
      </w:r>
      <w:proofErr w:type="spellStart"/>
      <w:r>
        <w:rPr>
          <w:color w:val="000000"/>
        </w:rPr>
        <w:t>Quần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B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hưởng</w:t>
      </w:r>
      <w:proofErr w:type="spellEnd"/>
      <w:r>
        <w:rPr>
          <w:color w:val="000000"/>
        </w:rPr>
        <w:t>.</w:t>
      </w:r>
    </w:p>
    <w:p w14:paraId="7AE210DA" w14:textId="77777777" w:rsidR="0088013A" w:rsidRDefault="00E63E1A">
      <w:pPr>
        <w:ind w:left="425"/>
      </w:pPr>
      <w:r>
        <w:rPr>
          <w:b/>
          <w:color w:val="0000FF"/>
        </w:rPr>
        <w:t xml:space="preserve">B.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kiểu</w:t>
      </w:r>
      <w:proofErr w:type="spellEnd"/>
      <w:r>
        <w:rPr>
          <w:color w:val="000000"/>
        </w:rPr>
        <w:t xml:space="preserve"> gene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allele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>.</w:t>
      </w:r>
    </w:p>
    <w:p w14:paraId="4DAD6A63" w14:textId="77777777" w:rsidR="0088013A" w:rsidRDefault="00E63E1A">
      <w:pPr>
        <w:ind w:left="425"/>
      </w:pPr>
      <w:r>
        <w:rPr>
          <w:b/>
          <w:color w:val="0000FF"/>
        </w:rPr>
        <w:t xml:space="preserve">C.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gene.</w:t>
      </w:r>
    </w:p>
    <w:p w14:paraId="10D74716" w14:textId="77777777" w:rsidR="0088013A" w:rsidRDefault="00E63E1A">
      <w:pPr>
        <w:ind w:left="425"/>
      </w:pPr>
      <w:r>
        <w:rPr>
          <w:b/>
          <w:color w:val="0000FF"/>
        </w:rPr>
        <w:t xml:space="preserve">D.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cư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vốn</w:t>
      </w:r>
      <w:proofErr w:type="spellEnd"/>
      <w:r>
        <w:rPr>
          <w:color w:val="000000"/>
        </w:rPr>
        <w:t xml:space="preserve"> gene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>.</w:t>
      </w:r>
    </w:p>
    <w:p w14:paraId="2DCED8C8" w14:textId="77777777" w:rsidR="0088013A" w:rsidRDefault="00E63E1A">
      <w:pPr>
        <w:jc w:val="both"/>
      </w:pPr>
      <w:proofErr w:type="spellStart"/>
      <w:r>
        <w:rPr>
          <w:b/>
          <w:color w:val="0000FF"/>
        </w:rPr>
        <w:t>Câu</w:t>
      </w:r>
      <w:proofErr w:type="spellEnd"/>
      <w:r>
        <w:rPr>
          <w:b/>
          <w:color w:val="0000FF"/>
        </w:rPr>
        <w:t xml:space="preserve"> 11: </w:t>
      </w:r>
      <w:r>
        <w:rPr>
          <w:color w:val="000000"/>
        </w:rPr>
        <w:t xml:space="preserve">Ba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kháng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chất</w:t>
      </w:r>
      <w:proofErr w:type="spellEnd"/>
      <w:r>
        <w:rPr>
          <w:color w:val="000000"/>
        </w:rPr>
        <w:t xml:space="preserve"> X;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Darwin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i/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>?</w:t>
      </w:r>
    </w:p>
    <w:p w14:paraId="735F3690" w14:textId="77777777" w:rsidR="0088013A" w:rsidRDefault="00E63E1A">
      <w:pPr>
        <w:jc w:val="center"/>
      </w:pPr>
      <w:r>
        <w:rPr>
          <w:noProof/>
        </w:rPr>
        <w:drawing>
          <wp:inline distT="0" distB="0" distL="0" distR="0" wp14:anchorId="36B1A148" wp14:editId="54C12B03">
            <wp:extent cx="4795936" cy="1181100"/>
            <wp:effectExtent l="0" t="0" r="5080" b="0"/>
            <wp:docPr id="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8240" cy="1193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D1E36" w14:textId="77777777" w:rsidR="0088013A" w:rsidRDefault="00E63E1A">
      <w:pPr>
        <w:tabs>
          <w:tab w:val="left" w:pos="2693"/>
          <w:tab w:val="left" w:pos="5386"/>
          <w:tab w:val="left" w:pos="8079"/>
        </w:tabs>
        <w:ind w:firstLine="425"/>
      </w:pPr>
      <w:r>
        <w:rPr>
          <w:b/>
          <w:color w:val="0000FF"/>
        </w:rPr>
        <w:t xml:space="preserve">A. </w:t>
      </w:r>
      <w:r>
        <w:rPr>
          <w:color w:val="000000"/>
        </w:rPr>
        <w:t>1 → 3 → 2.</w:t>
      </w:r>
      <w:r>
        <w:tab/>
      </w:r>
      <w:r>
        <w:rPr>
          <w:b/>
          <w:color w:val="0000FF"/>
        </w:rPr>
        <w:t xml:space="preserve">B. </w:t>
      </w:r>
      <w:r>
        <w:rPr>
          <w:color w:val="000000"/>
        </w:rPr>
        <w:t>2 → 3 → 1.</w:t>
      </w:r>
      <w:r>
        <w:tab/>
      </w:r>
      <w:r>
        <w:rPr>
          <w:b/>
          <w:color w:val="0000FF"/>
        </w:rPr>
        <w:t xml:space="preserve">C. </w:t>
      </w:r>
      <w:r>
        <w:rPr>
          <w:color w:val="000000"/>
        </w:rPr>
        <w:t>1 → 2 → 3.</w:t>
      </w:r>
      <w:r>
        <w:tab/>
      </w:r>
      <w:r>
        <w:rPr>
          <w:b/>
          <w:color w:val="0000FF"/>
        </w:rPr>
        <w:t xml:space="preserve">D. </w:t>
      </w:r>
      <w:r>
        <w:rPr>
          <w:color w:val="000000"/>
        </w:rPr>
        <w:t>3 → 1 → 2.</w:t>
      </w:r>
    </w:p>
    <w:p w14:paraId="403CC6AC" w14:textId="77777777" w:rsidR="0088013A" w:rsidRDefault="00E63E1A">
      <w:pPr>
        <w:jc w:val="both"/>
      </w:pPr>
      <w:proofErr w:type="spellStart"/>
      <w:r>
        <w:rPr>
          <w:b/>
          <w:color w:val="0000FF"/>
        </w:rPr>
        <w:t>Câu</w:t>
      </w:r>
      <w:proofErr w:type="spellEnd"/>
      <w:r>
        <w:rPr>
          <w:b/>
          <w:color w:val="0000FF"/>
        </w:rPr>
        <w:t xml:space="preserve"> 12: </w:t>
      </w:r>
      <w:r>
        <w:rPr>
          <w:color w:val="000000"/>
        </w:rPr>
        <w:t xml:space="preserve">Cho </w:t>
      </w:r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cặp</w:t>
      </w:r>
      <w:proofErr w:type="spellEnd"/>
      <w:r>
        <w:rPr>
          <w:color w:val="000000"/>
        </w:rPr>
        <w:t xml:space="preserve"> gene (P) lai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>.</w:t>
      </w:r>
    </w:p>
    <w:tbl>
      <w:tblPr>
        <w:tblW w:w="41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650"/>
        <w:gridCol w:w="1660"/>
        <w:gridCol w:w="1822"/>
      </w:tblGrid>
      <w:tr w:rsidR="00BD25F1" w:rsidRPr="00155E85" w14:paraId="6116B56E" w14:textId="77777777" w:rsidTr="00A94530">
        <w:trPr>
          <w:trHeight w:val="454"/>
          <w:jc w:val="center"/>
        </w:trPr>
        <w:tc>
          <w:tcPr>
            <w:tcW w:w="650" w:type="dxa"/>
          </w:tcPr>
          <w:p w14:paraId="769E9224" w14:textId="77777777" w:rsidR="00722F3F" w:rsidRPr="00155E85" w:rsidRDefault="00E63E1A" w:rsidP="00A94530">
            <w:pPr>
              <w:tabs>
                <w:tab w:val="left" w:pos="2410"/>
                <w:tab w:val="left" w:pos="4820"/>
                <w:tab w:val="left" w:pos="7229"/>
              </w:tabs>
              <w:jc w:val="both"/>
              <w:rPr>
                <w:rFonts w:cs="Times New Roman"/>
                <w:color w:val="000000" w:themeColor="text1"/>
                <w:szCs w:val="24"/>
                <w:lang w:val="nl-NL"/>
              </w:rPr>
            </w:pPr>
            <w:r w:rsidRPr="00155E85">
              <w:rPr>
                <w:rFonts w:cs="Times New Roman"/>
                <w:color w:val="000000" w:themeColor="text1"/>
                <w:szCs w:val="24"/>
                <w:lang w:val="nl-NL"/>
              </w:rPr>
              <w:t>PL1</w:t>
            </w:r>
          </w:p>
        </w:tc>
        <w:tc>
          <w:tcPr>
            <w:tcW w:w="1660" w:type="dxa"/>
          </w:tcPr>
          <w:p w14:paraId="3C59713B" w14:textId="77777777" w:rsidR="00722F3F" w:rsidRPr="00155E85" w:rsidRDefault="00E63E1A" w:rsidP="00A94530">
            <w:pPr>
              <w:tabs>
                <w:tab w:val="left" w:pos="2410"/>
                <w:tab w:val="left" w:pos="4820"/>
                <w:tab w:val="left" w:pos="7229"/>
              </w:tabs>
              <w:jc w:val="both"/>
              <w:rPr>
                <w:rFonts w:cs="Times New Roman"/>
                <w:color w:val="000000" w:themeColor="text1"/>
                <w:szCs w:val="24"/>
                <w:lang w:val="nl-NL"/>
              </w:rPr>
            </w:pPr>
            <w:r w:rsidRPr="00155E85">
              <w:rPr>
                <w:rFonts w:cs="Times New Roman"/>
                <w:color w:val="000000" w:themeColor="text1"/>
                <w:szCs w:val="24"/>
                <w:lang w:val="nl-NL"/>
              </w:rPr>
              <w:t>(P) x Dòng 1</w:t>
            </w:r>
          </w:p>
        </w:tc>
        <w:tc>
          <w:tcPr>
            <w:tcW w:w="1822" w:type="dxa"/>
          </w:tcPr>
          <w:p w14:paraId="4E59AB8A" w14:textId="77777777" w:rsidR="00722F3F" w:rsidRPr="00155E85" w:rsidRDefault="00E63E1A" w:rsidP="00A94530">
            <w:pPr>
              <w:tabs>
                <w:tab w:val="left" w:pos="2410"/>
                <w:tab w:val="left" w:pos="4820"/>
                <w:tab w:val="left" w:pos="7229"/>
              </w:tabs>
              <w:jc w:val="both"/>
              <w:rPr>
                <w:rFonts w:cs="Times New Roman"/>
                <w:color w:val="000000" w:themeColor="text1"/>
                <w:szCs w:val="24"/>
                <w:lang w:val="nl-NL"/>
              </w:rPr>
            </w:pPr>
            <w:r w:rsidRPr="00155E85">
              <w:rPr>
                <w:rFonts w:cs="Times New Roman"/>
                <w:color w:val="000000" w:themeColor="text1"/>
                <w:szCs w:val="24"/>
                <w:lang w:val="nl-NL"/>
              </w:rPr>
              <w:t>1 vàng: 3 xanh</w:t>
            </w:r>
          </w:p>
        </w:tc>
      </w:tr>
      <w:tr w:rsidR="00BD25F1" w:rsidRPr="00155E85" w14:paraId="33E32D33" w14:textId="77777777" w:rsidTr="00A94530">
        <w:trPr>
          <w:trHeight w:val="454"/>
          <w:jc w:val="center"/>
        </w:trPr>
        <w:tc>
          <w:tcPr>
            <w:tcW w:w="650" w:type="dxa"/>
          </w:tcPr>
          <w:p w14:paraId="3F3B372B" w14:textId="77777777" w:rsidR="00722F3F" w:rsidRPr="00155E85" w:rsidRDefault="00E63E1A" w:rsidP="00A94530">
            <w:pPr>
              <w:tabs>
                <w:tab w:val="left" w:pos="2410"/>
                <w:tab w:val="left" w:pos="4820"/>
                <w:tab w:val="left" w:pos="7229"/>
              </w:tabs>
              <w:jc w:val="both"/>
              <w:rPr>
                <w:rFonts w:cs="Times New Roman"/>
                <w:color w:val="000000" w:themeColor="text1"/>
                <w:szCs w:val="24"/>
                <w:lang w:val="nl-NL"/>
              </w:rPr>
            </w:pPr>
            <w:r w:rsidRPr="00155E85">
              <w:rPr>
                <w:rFonts w:cs="Times New Roman"/>
                <w:color w:val="000000" w:themeColor="text1"/>
                <w:szCs w:val="24"/>
                <w:lang w:val="nl-NL"/>
              </w:rPr>
              <w:t>PL2</w:t>
            </w:r>
          </w:p>
        </w:tc>
        <w:tc>
          <w:tcPr>
            <w:tcW w:w="1660" w:type="dxa"/>
          </w:tcPr>
          <w:p w14:paraId="5DC05046" w14:textId="77777777" w:rsidR="00722F3F" w:rsidRPr="00155E85" w:rsidRDefault="00E63E1A" w:rsidP="00A94530">
            <w:pPr>
              <w:tabs>
                <w:tab w:val="left" w:pos="2410"/>
                <w:tab w:val="left" w:pos="4820"/>
                <w:tab w:val="left" w:pos="7229"/>
              </w:tabs>
              <w:jc w:val="both"/>
              <w:rPr>
                <w:rFonts w:cs="Times New Roman"/>
                <w:color w:val="000000" w:themeColor="text1"/>
                <w:szCs w:val="24"/>
                <w:lang w:val="nl-NL"/>
              </w:rPr>
            </w:pPr>
            <w:r w:rsidRPr="00155E85">
              <w:rPr>
                <w:rFonts w:cs="Times New Roman"/>
                <w:color w:val="000000" w:themeColor="text1"/>
                <w:szCs w:val="24"/>
                <w:lang w:val="nl-NL"/>
              </w:rPr>
              <w:t>(P) x Dòng 2</w:t>
            </w:r>
          </w:p>
        </w:tc>
        <w:tc>
          <w:tcPr>
            <w:tcW w:w="1822" w:type="dxa"/>
          </w:tcPr>
          <w:p w14:paraId="35D47D99" w14:textId="77777777" w:rsidR="00722F3F" w:rsidRPr="00155E85" w:rsidRDefault="00E63E1A" w:rsidP="00A94530">
            <w:pPr>
              <w:tabs>
                <w:tab w:val="left" w:pos="2410"/>
                <w:tab w:val="left" w:pos="4820"/>
                <w:tab w:val="left" w:pos="7229"/>
              </w:tabs>
              <w:jc w:val="both"/>
              <w:rPr>
                <w:rFonts w:cs="Times New Roman"/>
                <w:color w:val="000000" w:themeColor="text1"/>
                <w:szCs w:val="24"/>
                <w:lang w:val="nl-NL"/>
              </w:rPr>
            </w:pPr>
            <w:r w:rsidRPr="00155E85">
              <w:rPr>
                <w:rFonts w:cs="Times New Roman"/>
                <w:color w:val="000000" w:themeColor="text1"/>
                <w:szCs w:val="24"/>
                <w:lang w:val="nl-NL"/>
              </w:rPr>
              <w:t>1 vàng: 7 xanh</w:t>
            </w:r>
          </w:p>
        </w:tc>
      </w:tr>
      <w:tr w:rsidR="00BD25F1" w:rsidRPr="00155E85" w14:paraId="2BC61E01" w14:textId="77777777" w:rsidTr="00A94530">
        <w:trPr>
          <w:trHeight w:val="465"/>
          <w:jc w:val="center"/>
        </w:trPr>
        <w:tc>
          <w:tcPr>
            <w:tcW w:w="650" w:type="dxa"/>
          </w:tcPr>
          <w:p w14:paraId="2D49D678" w14:textId="77777777" w:rsidR="00722F3F" w:rsidRPr="00155E85" w:rsidRDefault="00E63E1A" w:rsidP="00A94530">
            <w:pPr>
              <w:tabs>
                <w:tab w:val="left" w:pos="2410"/>
                <w:tab w:val="left" w:pos="4820"/>
                <w:tab w:val="left" w:pos="7229"/>
              </w:tabs>
              <w:jc w:val="both"/>
              <w:rPr>
                <w:rFonts w:cs="Times New Roman"/>
                <w:color w:val="000000" w:themeColor="text1"/>
                <w:szCs w:val="24"/>
                <w:lang w:val="nl-NL"/>
              </w:rPr>
            </w:pPr>
            <w:r w:rsidRPr="00155E85">
              <w:rPr>
                <w:rFonts w:cs="Times New Roman"/>
                <w:color w:val="000000" w:themeColor="text1"/>
                <w:szCs w:val="24"/>
                <w:lang w:val="nl-NL"/>
              </w:rPr>
              <w:t>PL3</w:t>
            </w:r>
          </w:p>
        </w:tc>
        <w:tc>
          <w:tcPr>
            <w:tcW w:w="1660" w:type="dxa"/>
          </w:tcPr>
          <w:p w14:paraId="04B58460" w14:textId="77777777" w:rsidR="00722F3F" w:rsidRPr="00155E85" w:rsidRDefault="00E63E1A" w:rsidP="00A94530">
            <w:pPr>
              <w:tabs>
                <w:tab w:val="left" w:pos="2410"/>
                <w:tab w:val="left" w:pos="4820"/>
                <w:tab w:val="left" w:pos="7229"/>
              </w:tabs>
              <w:jc w:val="both"/>
              <w:rPr>
                <w:rFonts w:cs="Times New Roman"/>
                <w:color w:val="000000" w:themeColor="text1"/>
                <w:szCs w:val="24"/>
                <w:lang w:val="nl-NL"/>
              </w:rPr>
            </w:pPr>
            <w:r w:rsidRPr="00155E85">
              <w:rPr>
                <w:rFonts w:cs="Times New Roman"/>
                <w:color w:val="000000" w:themeColor="text1"/>
                <w:szCs w:val="24"/>
                <w:lang w:val="nl-NL"/>
              </w:rPr>
              <w:t>(P) x Dòng 3</w:t>
            </w:r>
          </w:p>
        </w:tc>
        <w:tc>
          <w:tcPr>
            <w:tcW w:w="1822" w:type="dxa"/>
          </w:tcPr>
          <w:p w14:paraId="42A414FE" w14:textId="77777777" w:rsidR="00722F3F" w:rsidRPr="00155E85" w:rsidRDefault="00E63E1A" w:rsidP="00A94530">
            <w:pPr>
              <w:tabs>
                <w:tab w:val="left" w:pos="2410"/>
                <w:tab w:val="left" w:pos="4820"/>
                <w:tab w:val="left" w:pos="7229"/>
              </w:tabs>
              <w:jc w:val="both"/>
              <w:rPr>
                <w:rFonts w:cs="Times New Roman"/>
                <w:color w:val="000000" w:themeColor="text1"/>
                <w:szCs w:val="24"/>
                <w:lang w:val="nl-NL"/>
              </w:rPr>
            </w:pPr>
            <w:r w:rsidRPr="00155E85">
              <w:rPr>
                <w:rFonts w:cs="Times New Roman"/>
                <w:color w:val="000000" w:themeColor="text1"/>
                <w:szCs w:val="24"/>
                <w:lang w:val="nl-NL"/>
              </w:rPr>
              <w:t>1 vàng: 1 xanh</w:t>
            </w:r>
          </w:p>
        </w:tc>
      </w:tr>
    </w:tbl>
    <w:p w14:paraId="6A79DC03" w14:textId="77777777" w:rsidR="0088013A" w:rsidRDefault="00E63E1A">
      <w:pPr>
        <w:jc w:val="both"/>
      </w:pP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nói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>?</w:t>
      </w:r>
    </w:p>
    <w:p w14:paraId="5FFA3C26" w14:textId="77777777" w:rsidR="0088013A" w:rsidRDefault="00E63E1A">
      <w:pPr>
        <w:jc w:val="both"/>
      </w:pPr>
      <w:r>
        <w:rPr>
          <w:color w:val="000000"/>
        </w:rPr>
        <w:t xml:space="preserve">I.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cặp</w:t>
      </w:r>
      <w:proofErr w:type="spellEnd"/>
      <w:r>
        <w:rPr>
          <w:color w:val="000000"/>
        </w:rPr>
        <w:t xml:space="preserve"> gene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bổ</w:t>
      </w:r>
      <w:proofErr w:type="spellEnd"/>
      <w:r>
        <w:rPr>
          <w:color w:val="000000"/>
        </w:rPr>
        <w:t xml:space="preserve"> sung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>.</w:t>
      </w:r>
    </w:p>
    <w:p w14:paraId="1DE26E93" w14:textId="77777777" w:rsidR="0088013A" w:rsidRDefault="00E63E1A">
      <w:pPr>
        <w:jc w:val="both"/>
      </w:pPr>
      <w:r>
        <w:rPr>
          <w:color w:val="000000"/>
        </w:rPr>
        <w:t xml:space="preserve">II.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kiểu</w:t>
      </w:r>
      <w:proofErr w:type="spellEnd"/>
      <w:r>
        <w:rPr>
          <w:color w:val="000000"/>
        </w:rPr>
        <w:t xml:space="preserve"> gene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lặn</w:t>
      </w:r>
      <w:proofErr w:type="spellEnd"/>
      <w:r>
        <w:rPr>
          <w:color w:val="000000"/>
        </w:rPr>
        <w:t>.</w:t>
      </w:r>
    </w:p>
    <w:p w14:paraId="12B8BF0B" w14:textId="77777777" w:rsidR="0088013A" w:rsidRDefault="00E63E1A">
      <w:pPr>
        <w:jc w:val="both"/>
      </w:pPr>
      <w:r>
        <w:rPr>
          <w:color w:val="000000"/>
        </w:rPr>
        <w:t xml:space="preserve">III.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kiểu</w:t>
      </w:r>
      <w:proofErr w:type="spellEnd"/>
      <w:r>
        <w:rPr>
          <w:color w:val="000000"/>
        </w:rPr>
        <w:t xml:space="preserve"> gene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>.</w:t>
      </w:r>
    </w:p>
    <w:p w14:paraId="5485C0F7" w14:textId="77777777" w:rsidR="0088013A" w:rsidRDefault="00E63E1A">
      <w:pPr>
        <w:jc w:val="both"/>
      </w:pPr>
      <w:r>
        <w:rPr>
          <w:color w:val="000000"/>
        </w:rPr>
        <w:t xml:space="preserve">IV.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3 lai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vàng</w:t>
      </w:r>
      <w:proofErr w:type="spellEnd"/>
      <w:r>
        <w:rPr>
          <w:color w:val="000000"/>
        </w:rPr>
        <w:t>.</w:t>
      </w:r>
    </w:p>
    <w:p w14:paraId="2A48B7DF" w14:textId="77777777" w:rsidR="0088013A" w:rsidRPr="00910D99" w:rsidRDefault="00E63E1A">
      <w:pPr>
        <w:tabs>
          <w:tab w:val="left" w:pos="2693"/>
          <w:tab w:val="left" w:pos="5386"/>
          <w:tab w:val="left" w:pos="8079"/>
        </w:tabs>
        <w:ind w:firstLine="425"/>
        <w:rPr>
          <w:lang w:val="pl-PL"/>
        </w:rPr>
      </w:pPr>
      <w:r w:rsidRPr="00910D99">
        <w:rPr>
          <w:b/>
          <w:color w:val="0000FF"/>
          <w:lang w:val="pl-PL"/>
        </w:rPr>
        <w:t xml:space="preserve">A. </w:t>
      </w:r>
      <w:r w:rsidRPr="00910D99">
        <w:rPr>
          <w:color w:val="000000"/>
          <w:lang w:val="pl-PL"/>
        </w:rPr>
        <w:t>I, II.</w:t>
      </w:r>
      <w:r w:rsidRPr="00910D99">
        <w:rPr>
          <w:lang w:val="pl-PL"/>
        </w:rPr>
        <w:tab/>
      </w:r>
      <w:r w:rsidRPr="00910D99">
        <w:rPr>
          <w:b/>
          <w:color w:val="0000FF"/>
          <w:lang w:val="pl-PL"/>
        </w:rPr>
        <w:t xml:space="preserve">B. </w:t>
      </w:r>
      <w:r w:rsidRPr="00910D99">
        <w:rPr>
          <w:color w:val="000000"/>
          <w:lang w:val="pl-PL"/>
        </w:rPr>
        <w:t>I, II, IV.</w:t>
      </w:r>
      <w:r w:rsidRPr="00910D99">
        <w:rPr>
          <w:lang w:val="pl-PL"/>
        </w:rPr>
        <w:tab/>
      </w:r>
      <w:r w:rsidRPr="00910D99">
        <w:rPr>
          <w:b/>
          <w:color w:val="0000FF"/>
          <w:lang w:val="pl-PL"/>
        </w:rPr>
        <w:t xml:space="preserve">C. </w:t>
      </w:r>
      <w:r w:rsidRPr="00910D99">
        <w:rPr>
          <w:color w:val="000000"/>
          <w:lang w:val="pl-PL"/>
        </w:rPr>
        <w:t>III, IV.</w:t>
      </w:r>
      <w:r w:rsidRPr="00910D99">
        <w:rPr>
          <w:lang w:val="pl-PL"/>
        </w:rPr>
        <w:tab/>
      </w:r>
      <w:r w:rsidRPr="00910D99">
        <w:rPr>
          <w:b/>
          <w:color w:val="0000FF"/>
          <w:lang w:val="pl-PL"/>
        </w:rPr>
        <w:t xml:space="preserve">D. </w:t>
      </w:r>
      <w:r w:rsidRPr="00910D99">
        <w:rPr>
          <w:color w:val="000000"/>
          <w:lang w:val="pl-PL"/>
        </w:rPr>
        <w:t>II, III, IV.</w:t>
      </w:r>
    </w:p>
    <w:p w14:paraId="42C2AE51" w14:textId="77777777" w:rsidR="0088013A" w:rsidRPr="00910D99" w:rsidRDefault="00E63E1A">
      <w:pPr>
        <w:jc w:val="both"/>
        <w:rPr>
          <w:lang w:val="pl-PL"/>
        </w:rPr>
      </w:pPr>
      <w:r w:rsidRPr="00910D99">
        <w:rPr>
          <w:b/>
          <w:color w:val="0000FF"/>
          <w:lang w:val="pl-PL"/>
        </w:rPr>
        <w:t xml:space="preserve">Câu 13: </w:t>
      </w:r>
      <w:r w:rsidRPr="00910D99">
        <w:rPr>
          <w:color w:val="000000"/>
          <w:lang w:val="pl-PL"/>
        </w:rPr>
        <w:t xml:space="preserve">Ở người, một bệnh X liên quan đến đột biến chuyển đoạn trên nhiễm sắc thể (NST) số 22 và NST số 9 làm cho NST số 22 ngắn hơn bình thường. Khi nghiên cứu tế bào của 6 đứa trẻ từ (A) đến (G) bị bệnh X và bị thêm nhiều rối loạn khác, người ta tìm thấy vùng bị mất đoạn nhỏ trên nhiễm sắc thể 22 được thể hiện ở hình bên dưới. Trong đó, các NST 22 tương ứng của 6 đứa trẻ được đánh dấu từ (A) đến (G); các số từ 1 đến 13 là các đoạn bằng nhau tương ứng trên NST 22 ở người bình thường.  </w:t>
      </w:r>
    </w:p>
    <w:p w14:paraId="41A63E21" w14:textId="77777777" w:rsidR="0088013A" w:rsidRDefault="00E63E1A">
      <w:pPr>
        <w:jc w:val="center"/>
      </w:pPr>
      <w:r>
        <w:rPr>
          <w:noProof/>
        </w:rPr>
        <w:drawing>
          <wp:inline distT="0" distB="0" distL="0" distR="0" wp14:anchorId="69DD99FA" wp14:editId="6E855853">
            <wp:extent cx="4578350" cy="1504950"/>
            <wp:effectExtent l="0" t="0" r="0" b="0"/>
            <wp:docPr id="200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4280" cy="15266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AA56A0" w14:textId="77777777" w:rsidR="0088013A" w:rsidRDefault="00E63E1A">
      <w:pPr>
        <w:jc w:val="both"/>
      </w:pPr>
      <w:r>
        <w:rPr>
          <w:color w:val="000000"/>
        </w:rPr>
        <w:t xml:space="preserve">Trong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sai</w:t>
      </w:r>
      <w:proofErr w:type="spellEnd"/>
      <w:r>
        <w:rPr>
          <w:color w:val="000000"/>
        </w:rPr>
        <w:t>?</w:t>
      </w:r>
    </w:p>
    <w:p w14:paraId="1EC9FB6A" w14:textId="77777777" w:rsidR="0088013A" w:rsidRDefault="00E63E1A">
      <w:pPr>
        <w:ind w:left="425"/>
      </w:pPr>
      <w:r>
        <w:rPr>
          <w:b/>
          <w:color w:val="0000FF"/>
        </w:rPr>
        <w:t xml:space="preserve">A. </w:t>
      </w:r>
      <w:proofErr w:type="spellStart"/>
      <w:r>
        <w:rPr>
          <w:color w:val="000000"/>
        </w:rPr>
        <w:t>Tỉ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X ở </w:t>
      </w:r>
      <w:proofErr w:type="spellStart"/>
      <w:r>
        <w:rPr>
          <w:color w:val="000000"/>
        </w:rPr>
        <w:t>nữ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nam</w:t>
      </w:r>
      <w:proofErr w:type="spellEnd"/>
      <w:r>
        <w:rPr>
          <w:color w:val="000000"/>
        </w:rPr>
        <w:t>.</w:t>
      </w:r>
    </w:p>
    <w:p w14:paraId="45BEC954" w14:textId="77777777" w:rsidR="0088013A" w:rsidRDefault="00E63E1A">
      <w:pPr>
        <w:ind w:left="425"/>
      </w:pPr>
      <w:r>
        <w:rPr>
          <w:b/>
          <w:color w:val="0000FF"/>
        </w:rPr>
        <w:t xml:space="preserve">B.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6 </w:t>
      </w:r>
      <w:proofErr w:type="spellStart"/>
      <w:r>
        <w:rPr>
          <w:color w:val="000000"/>
        </w:rPr>
        <w:t>trẻ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>.</w:t>
      </w:r>
    </w:p>
    <w:p w14:paraId="433E81B8" w14:textId="77777777" w:rsidR="0088013A" w:rsidRDefault="00E63E1A">
      <w:pPr>
        <w:ind w:left="425"/>
      </w:pPr>
      <w:r>
        <w:rPr>
          <w:b/>
          <w:color w:val="0000FF"/>
        </w:rPr>
        <w:t xml:space="preserve">C. </w:t>
      </w:r>
      <w:proofErr w:type="spellStart"/>
      <w:r>
        <w:rPr>
          <w:color w:val="000000"/>
        </w:rPr>
        <w:t>Trẻ</w:t>
      </w:r>
      <w:proofErr w:type="spellEnd"/>
      <w:r>
        <w:rPr>
          <w:color w:val="000000"/>
        </w:rPr>
        <w:t xml:space="preserve"> (C)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>.</w:t>
      </w:r>
    </w:p>
    <w:p w14:paraId="50034064" w14:textId="77777777" w:rsidR="0088013A" w:rsidRDefault="00E63E1A">
      <w:pPr>
        <w:ind w:left="425"/>
      </w:pPr>
      <w:r>
        <w:rPr>
          <w:b/>
          <w:color w:val="0000FF"/>
        </w:rPr>
        <w:t xml:space="preserve">D.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bệnh</w:t>
      </w:r>
      <w:proofErr w:type="spellEnd"/>
      <w:r>
        <w:rPr>
          <w:color w:val="000000"/>
        </w:rPr>
        <w:t xml:space="preserve"> X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NST ở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9.</w:t>
      </w:r>
    </w:p>
    <w:p w14:paraId="27CA2049" w14:textId="77777777" w:rsidR="0088013A" w:rsidRDefault="00E63E1A">
      <w:pPr>
        <w:jc w:val="both"/>
      </w:pPr>
      <w:proofErr w:type="spellStart"/>
      <w:r>
        <w:rPr>
          <w:b/>
          <w:color w:val="0000FF"/>
        </w:rPr>
        <w:t>Câu</w:t>
      </w:r>
      <w:proofErr w:type="spellEnd"/>
      <w:r>
        <w:rPr>
          <w:b/>
          <w:color w:val="0000FF"/>
        </w:rPr>
        <w:t xml:space="preserve"> 14: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bắp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>Raphanus brassica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NST 2n = 36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: </w:t>
      </w:r>
      <w:r>
        <w:rPr>
          <w:i/>
          <w:color w:val="000000"/>
        </w:rPr>
        <w:t>Raphanus sativus</w:t>
      </w:r>
      <w:r>
        <w:rPr>
          <w:color w:val="000000"/>
        </w:rPr>
        <w:t xml:space="preserve"> (2n = 18) x </w:t>
      </w:r>
      <w:r>
        <w:rPr>
          <w:i/>
          <w:color w:val="000000"/>
        </w:rPr>
        <w:t xml:space="preserve">Brassica </w:t>
      </w:r>
      <w:proofErr w:type="spellStart"/>
      <w:r>
        <w:rPr>
          <w:i/>
          <w:color w:val="000000"/>
        </w:rPr>
        <w:t>oleraceae</w:t>
      </w:r>
      <w:proofErr w:type="spellEnd"/>
      <w:r>
        <w:rPr>
          <w:color w:val="000000"/>
        </w:rPr>
        <w:t xml:space="preserve"> (2n = 18) → </w:t>
      </w:r>
      <w:r>
        <w:rPr>
          <w:i/>
          <w:color w:val="000000"/>
        </w:rPr>
        <w:t>Raphanus brassica</w:t>
      </w:r>
      <w:r>
        <w:rPr>
          <w:color w:val="000000"/>
        </w:rPr>
        <w:t xml:space="preserve"> (2n = 36).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>?</w:t>
      </w:r>
    </w:p>
    <w:p w14:paraId="10454FD6" w14:textId="77777777" w:rsidR="0088013A" w:rsidRDefault="00E63E1A">
      <w:pPr>
        <w:ind w:left="425"/>
      </w:pPr>
      <w:r>
        <w:rPr>
          <w:b/>
          <w:color w:val="0000FF"/>
        </w:rPr>
        <w:t xml:space="preserve">A.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xảy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vật</w:t>
      </w:r>
      <w:proofErr w:type="spellEnd"/>
      <w:r>
        <w:rPr>
          <w:color w:val="000000"/>
        </w:rPr>
        <w:t>.</w:t>
      </w:r>
    </w:p>
    <w:p w14:paraId="4E148AE0" w14:textId="77777777" w:rsidR="0088013A" w:rsidRDefault="00E63E1A">
      <w:pPr>
        <w:ind w:left="425"/>
      </w:pPr>
      <w:r>
        <w:rPr>
          <w:b/>
          <w:color w:val="0000FF"/>
        </w:rPr>
        <w:t xml:space="preserve">B.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ngắn</w:t>
      </w:r>
      <w:proofErr w:type="spellEnd"/>
      <w:r>
        <w:rPr>
          <w:color w:val="000000"/>
        </w:rPr>
        <w:t>.</w:t>
      </w:r>
    </w:p>
    <w:p w14:paraId="05208DD1" w14:textId="77777777" w:rsidR="0088013A" w:rsidRDefault="00E63E1A">
      <w:pPr>
        <w:ind w:left="425"/>
      </w:pPr>
      <w:r>
        <w:rPr>
          <w:b/>
          <w:color w:val="0000FF"/>
        </w:rPr>
        <w:t xml:space="preserve">C.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lí</w:t>
      </w:r>
      <w:proofErr w:type="spellEnd"/>
      <w:r>
        <w:rPr>
          <w:color w:val="000000"/>
        </w:rPr>
        <w:t>.</w:t>
      </w:r>
    </w:p>
    <w:p w14:paraId="4CED479E" w14:textId="77777777" w:rsidR="0088013A" w:rsidRDefault="00E63E1A">
      <w:pPr>
        <w:ind w:left="425"/>
      </w:pPr>
      <w:r>
        <w:rPr>
          <w:b/>
          <w:color w:val="0000FF"/>
        </w:rPr>
        <w:t xml:space="preserve">D. </w:t>
      </w:r>
      <w:r>
        <w:rPr>
          <w:color w:val="000000"/>
        </w:rPr>
        <w:t xml:space="preserve">Khi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</w:t>
      </w:r>
      <w:proofErr w:type="spellEnd"/>
      <w:r>
        <w:rPr>
          <w:color w:val="000000"/>
        </w:rPr>
        <w:t>.</w:t>
      </w:r>
    </w:p>
    <w:p w14:paraId="45E1572F" w14:textId="77777777" w:rsidR="0088013A" w:rsidRDefault="00E63E1A">
      <w:pPr>
        <w:jc w:val="both"/>
      </w:pPr>
      <w:proofErr w:type="spellStart"/>
      <w:r>
        <w:rPr>
          <w:b/>
          <w:color w:val="0000FF"/>
        </w:rPr>
        <w:t>Câu</w:t>
      </w:r>
      <w:proofErr w:type="spellEnd"/>
      <w:r>
        <w:rPr>
          <w:b/>
          <w:color w:val="0000FF"/>
        </w:rPr>
        <w:t xml:space="preserve"> 15: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nhiễm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</w:p>
    <w:p w14:paraId="70DA774B" w14:textId="77777777" w:rsidR="0088013A" w:rsidRDefault="00E63E1A">
      <w:pPr>
        <w:tabs>
          <w:tab w:val="left" w:pos="2693"/>
          <w:tab w:val="left" w:pos="5386"/>
          <w:tab w:val="left" w:pos="8079"/>
        </w:tabs>
        <w:ind w:firstLine="425"/>
      </w:pPr>
      <w:r>
        <w:rPr>
          <w:b/>
          <w:color w:val="0000FF"/>
        </w:rPr>
        <w:t xml:space="preserve">A. </w:t>
      </w:r>
      <w:r>
        <w:rPr>
          <w:color w:val="000000"/>
        </w:rPr>
        <w:t>44A, 1X, 1Y.</w:t>
      </w:r>
      <w:r>
        <w:tab/>
      </w:r>
      <w:r>
        <w:rPr>
          <w:b/>
          <w:color w:val="0000FF"/>
        </w:rPr>
        <w:t xml:space="preserve">B. </w:t>
      </w:r>
      <w:r>
        <w:rPr>
          <w:color w:val="000000"/>
        </w:rPr>
        <w:t>44A, 2X.</w:t>
      </w:r>
      <w:r>
        <w:tab/>
      </w:r>
      <w:r>
        <w:rPr>
          <w:b/>
          <w:color w:val="0000FF"/>
        </w:rPr>
        <w:t xml:space="preserve">C. </w:t>
      </w:r>
      <w:r>
        <w:rPr>
          <w:color w:val="000000"/>
        </w:rPr>
        <w:t>46A, 2Y.</w:t>
      </w:r>
      <w:r>
        <w:tab/>
      </w:r>
      <w:r>
        <w:rPr>
          <w:b/>
          <w:color w:val="0000FF"/>
        </w:rPr>
        <w:t xml:space="preserve">D. </w:t>
      </w:r>
      <w:r>
        <w:rPr>
          <w:color w:val="000000"/>
        </w:rPr>
        <w:t>46A,1X, 1Y.</w:t>
      </w:r>
    </w:p>
    <w:p w14:paraId="081F748E" w14:textId="77777777" w:rsidR="0088013A" w:rsidRDefault="00E63E1A">
      <w:pPr>
        <w:jc w:val="both"/>
      </w:pPr>
      <w:proofErr w:type="spellStart"/>
      <w:r>
        <w:rPr>
          <w:b/>
          <w:color w:val="0000FF"/>
        </w:rPr>
        <w:t>Câu</w:t>
      </w:r>
      <w:proofErr w:type="spellEnd"/>
      <w:r>
        <w:rPr>
          <w:b/>
          <w:color w:val="0000FF"/>
        </w:rPr>
        <w:t xml:space="preserve"> 16: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 w:rsidR="00574A93">
        <w:rPr>
          <w:color w:val="000000"/>
        </w:rPr>
        <w:t xml:space="preserve"> </w:t>
      </w:r>
      <w:proofErr w:type="spellStart"/>
      <w:r w:rsidR="00574A93"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bào</w:t>
      </w:r>
      <w:proofErr w:type="spellEnd"/>
      <w:r>
        <w:rPr>
          <w:color w:val="000000"/>
        </w:rPr>
        <w:t xml:space="preserve">. Các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gene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nhiễm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xảy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cặp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nhiễm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sai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nói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? </w:t>
      </w:r>
    </w:p>
    <w:p w14:paraId="39C72C40" w14:textId="77777777" w:rsidR="0088013A" w:rsidRDefault="00E63E1A">
      <w:r>
        <w:rPr>
          <w:noProof/>
        </w:rPr>
        <w:drawing>
          <wp:anchor distT="0" distB="0" distL="114300" distR="114300" simplePos="0" relativeHeight="251668480" behindDoc="1" locked="0" layoutInCell="1" allowOverlap="1" wp14:anchorId="F5513B92" wp14:editId="2C5F6954">
            <wp:simplePos x="0" y="0"/>
            <wp:positionH relativeFrom="column">
              <wp:posOffset>0</wp:posOffset>
            </wp:positionH>
            <wp:positionV relativeFrom="paragraph">
              <wp:posOffset>177165</wp:posOffset>
            </wp:positionV>
            <wp:extent cx="1414145" cy="962025"/>
            <wp:effectExtent l="0" t="0" r="0" b="9525"/>
            <wp:wrapTight wrapText="bothSides">
              <wp:wrapPolygon edited="0">
                <wp:start x="0" y="0"/>
                <wp:lineTo x="0" y="21386"/>
                <wp:lineTo x="21241" y="21386"/>
                <wp:lineTo x="21241" y="0"/>
                <wp:lineTo x="0" y="0"/>
              </wp:wrapPolygon>
            </wp:wrapTight>
            <wp:docPr id="2008" name="Picture 1629616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" name="Picture 2097155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03" t="14542" r="35553" b="19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14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28F963BA" w14:textId="77777777" w:rsidR="0088013A" w:rsidRDefault="00E63E1A">
      <w:pPr>
        <w:ind w:left="425"/>
      </w:pPr>
      <w:r>
        <w:rPr>
          <w:b/>
          <w:color w:val="0000FF"/>
        </w:rPr>
        <w:t xml:space="preserve">A.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3 </w:t>
      </w:r>
      <w:proofErr w:type="spellStart"/>
      <w:r>
        <w:rPr>
          <w:color w:val="000000"/>
        </w:rPr>
        <w:t>cặp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nhiễm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>.</w:t>
      </w:r>
    </w:p>
    <w:p w14:paraId="02738D32" w14:textId="77777777" w:rsidR="0088013A" w:rsidRDefault="00E63E1A">
      <w:pPr>
        <w:ind w:left="425"/>
      </w:pPr>
      <w:r>
        <w:rPr>
          <w:b/>
          <w:color w:val="0000FF"/>
        </w:rPr>
        <w:t xml:space="preserve">B.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nhiễm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2n = 6.</w:t>
      </w:r>
    </w:p>
    <w:p w14:paraId="25FC7A9A" w14:textId="77777777" w:rsidR="0088013A" w:rsidRDefault="00E63E1A">
      <w:pPr>
        <w:ind w:left="425"/>
      </w:pPr>
      <w:r>
        <w:rPr>
          <w:b/>
          <w:color w:val="0000FF"/>
        </w:rPr>
        <w:t xml:space="preserve">C.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thừa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nhiễm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>.</w:t>
      </w:r>
    </w:p>
    <w:p w14:paraId="61F82BB4" w14:textId="77777777" w:rsidR="0088013A" w:rsidRDefault="00E63E1A">
      <w:pPr>
        <w:ind w:left="425"/>
      </w:pPr>
      <w:r>
        <w:rPr>
          <w:b/>
          <w:color w:val="0000FF"/>
        </w:rPr>
        <w:t xml:space="preserve">D.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>.</w:t>
      </w:r>
    </w:p>
    <w:p w14:paraId="08B18D5B" w14:textId="77777777" w:rsidR="0088013A" w:rsidRDefault="00E63E1A">
      <w:pPr>
        <w:jc w:val="both"/>
        <w:rPr>
          <w:color w:val="000000"/>
        </w:rPr>
      </w:pPr>
      <w:proofErr w:type="spellStart"/>
      <w:r>
        <w:rPr>
          <w:b/>
          <w:color w:val="0000FF"/>
        </w:rPr>
        <w:t>Câu</w:t>
      </w:r>
      <w:proofErr w:type="spellEnd"/>
      <w:r>
        <w:rPr>
          <w:b/>
          <w:color w:val="0000FF"/>
        </w:rPr>
        <w:t xml:space="preserve"> 17: </w:t>
      </w:r>
      <w:r>
        <w:rPr>
          <w:color w:val="000000"/>
        </w:rPr>
        <w:t xml:space="preserve">Cho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 w:rsidR="00B326C1">
        <w:rPr>
          <w:color w:val="000000"/>
        </w:rPr>
        <w:t xml:space="preserve"> </w:t>
      </w:r>
      <w:proofErr w:type="spellStart"/>
      <w:r w:rsidR="00B326C1">
        <w:rPr>
          <w:color w:val="000000"/>
        </w:rPr>
        <w:t>dưới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cái</w:t>
      </w:r>
      <w:proofErr w:type="spellEnd"/>
      <w:r>
        <w:rPr>
          <w:color w:val="000000"/>
        </w:rPr>
        <w:t xml:space="preserve"> (A, B, C, D, E, F) </w:t>
      </w:r>
      <w:proofErr w:type="spellStart"/>
      <w:r>
        <w:rPr>
          <w:color w:val="000000"/>
        </w:rPr>
        <w:t>đại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>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8"/>
        <w:gridCol w:w="2856"/>
      </w:tblGrid>
      <w:tr w:rsidR="008C3F5D" w14:paraId="7682ABB3" w14:textId="77777777" w:rsidTr="008C3F5D">
        <w:tc>
          <w:tcPr>
            <w:tcW w:w="7398" w:type="dxa"/>
          </w:tcPr>
          <w:p w14:paraId="1E88A44B" w14:textId="77777777" w:rsidR="008C3F5D" w:rsidRDefault="008C3F5D" w:rsidP="008C3F5D">
            <w:pPr>
              <w:ind w:left="425"/>
            </w:pPr>
            <w:r>
              <w:rPr>
                <w:b/>
                <w:color w:val="0000FF"/>
              </w:rPr>
              <w:t xml:space="preserve">A. </w:t>
            </w:r>
            <w:proofErr w:type="spellStart"/>
            <w:r>
              <w:rPr>
                <w:color w:val="000000"/>
              </w:rPr>
              <w:t>Mô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cây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chủng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loại</w:t>
            </w:r>
            <w:proofErr w:type="spellEnd"/>
            <w:r>
              <w:rPr>
                <w:color w:val="000000"/>
              </w:rPr>
              <w:t xml:space="preserve"> F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loài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đã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tuyệt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chủng</w:t>
            </w:r>
            <w:proofErr w:type="spellEnd"/>
            <w:r>
              <w:rPr>
                <w:color w:val="000000"/>
              </w:rPr>
              <w:t>.</w:t>
            </w:r>
          </w:p>
          <w:p w14:paraId="7B13889D" w14:textId="77777777" w:rsidR="008C3F5D" w:rsidRDefault="008C3F5D" w:rsidP="008C3F5D">
            <w:pPr>
              <w:ind w:left="425"/>
            </w:pPr>
            <w:r>
              <w:rPr>
                <w:b/>
                <w:color w:val="0000FF"/>
              </w:rPr>
              <w:t xml:space="preserve">B. </w:t>
            </w:r>
            <w:proofErr w:type="spellStart"/>
            <w:r>
              <w:rPr>
                <w:color w:val="000000"/>
              </w:rPr>
              <w:t>Loài</w:t>
            </w:r>
            <w:proofErr w:type="spellEnd"/>
            <w:r>
              <w:rPr>
                <w:color w:val="000000"/>
              </w:rPr>
              <w:t xml:space="preserve"> B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loài</w:t>
            </w:r>
            <w:proofErr w:type="spellEnd"/>
            <w:r>
              <w:rPr>
                <w:color w:val="000000"/>
              </w:rPr>
              <w:t xml:space="preserve"> C </w:t>
            </w:r>
            <w:proofErr w:type="spellStart"/>
            <w:r>
              <w:rPr>
                <w:color w:val="000000"/>
              </w:rPr>
              <w:t>hơn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loài</w:t>
            </w:r>
            <w:proofErr w:type="spellEnd"/>
            <w:r>
              <w:rPr>
                <w:color w:val="000000"/>
              </w:rPr>
              <w:t xml:space="preserve"> A</w:t>
            </w:r>
          </w:p>
          <w:p w14:paraId="376CF828" w14:textId="77777777" w:rsidR="008C3F5D" w:rsidRDefault="008C3F5D" w:rsidP="008C3F5D">
            <w:pPr>
              <w:ind w:left="425"/>
            </w:pPr>
            <w:r>
              <w:rPr>
                <w:b/>
                <w:color w:val="0000FF"/>
              </w:rPr>
              <w:t xml:space="preserve">C. </w:t>
            </w:r>
            <w:proofErr w:type="spellStart"/>
            <w:r>
              <w:rPr>
                <w:color w:val="000000"/>
              </w:rPr>
              <w:t>Nếu</w:t>
            </w:r>
            <w:proofErr w:type="spellEnd"/>
            <w:r>
              <w:rPr>
                <w:color w:val="000000"/>
              </w:rPr>
              <w:t xml:space="preserve"> A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loài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thì</w:t>
            </w:r>
            <w:proofErr w:type="spellEnd"/>
            <w:r>
              <w:rPr>
                <w:color w:val="000000"/>
              </w:rPr>
              <w:t xml:space="preserve"> B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C </w:t>
            </w: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vượn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>.</w:t>
            </w:r>
          </w:p>
          <w:p w14:paraId="6A78D997" w14:textId="77777777" w:rsidR="008C3F5D" w:rsidRDefault="008C3F5D" w:rsidP="008C3F5D">
            <w:pPr>
              <w:ind w:left="425"/>
            </w:pPr>
            <w:r>
              <w:rPr>
                <w:b/>
                <w:color w:val="0000FF"/>
              </w:rPr>
              <w:t xml:space="preserve">D. </w:t>
            </w:r>
            <w:proofErr w:type="spellStart"/>
            <w:r>
              <w:rPr>
                <w:color w:val="000000"/>
              </w:rPr>
              <w:t>Cây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phát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chủng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gồm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bậc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phân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loại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2856" w:type="dxa"/>
          </w:tcPr>
          <w:p w14:paraId="39406580" w14:textId="77777777" w:rsidR="008C3F5D" w:rsidRDefault="008C3F5D">
            <w:pPr>
              <w:jc w:val="both"/>
            </w:pPr>
            <w:r>
              <w:rPr>
                <w:noProof/>
              </w:rPr>
              <w:drawing>
                <wp:inline distT="0" distB="0" distL="0" distR="0" wp14:anchorId="3B6D865E" wp14:editId="73C8A0C2">
                  <wp:extent cx="1673860" cy="1060450"/>
                  <wp:effectExtent l="0" t="0" r="2540" b="6350"/>
                  <wp:docPr id="200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" name=""/>
                          <pic:cNvPicPr/>
                        </pic:nvPicPr>
                        <pic:blipFill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991" cy="1118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01E7D1" w14:textId="77777777" w:rsidR="0088013A" w:rsidRDefault="00E63E1A">
      <w:pPr>
        <w:jc w:val="both"/>
        <w:rPr>
          <w:color w:val="000000"/>
        </w:rPr>
      </w:pPr>
      <w:proofErr w:type="spellStart"/>
      <w:r>
        <w:rPr>
          <w:b/>
          <w:color w:val="0000FF"/>
        </w:rPr>
        <w:t>Câu</w:t>
      </w:r>
      <w:proofErr w:type="spellEnd"/>
      <w:r>
        <w:rPr>
          <w:b/>
          <w:color w:val="0000FF"/>
        </w:rPr>
        <w:t xml:space="preserve"> 18: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chiết</w:t>
      </w:r>
      <w:proofErr w:type="spellEnd"/>
      <w:r>
        <w:rPr>
          <w:color w:val="000000"/>
        </w:rPr>
        <w:t xml:space="preserve"> DNA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ethanol </w:t>
      </w:r>
      <w:proofErr w:type="spellStart"/>
      <w:r>
        <w:rPr>
          <w:color w:val="000000"/>
        </w:rPr>
        <w:t>lạnh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trộn</w:t>
      </w:r>
      <w:proofErr w:type="spellEnd"/>
      <w:r>
        <w:rPr>
          <w:color w:val="000000"/>
        </w:rPr>
        <w:t xml:space="preserve"> 2 dung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6 </w:t>
      </w:r>
      <w:proofErr w:type="spellStart"/>
      <w:r>
        <w:rPr>
          <w:color w:val="000000"/>
        </w:rPr>
        <w:t>nhằm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gì</w:t>
      </w:r>
      <w:proofErr w:type="spellEnd"/>
      <w:r>
        <w:rPr>
          <w:color w:val="000000"/>
        </w:rPr>
        <w:t>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7206"/>
      </w:tblGrid>
      <w:tr w:rsidR="00B326C1" w14:paraId="76180BAB" w14:textId="77777777" w:rsidTr="00B326C1">
        <w:tc>
          <w:tcPr>
            <w:tcW w:w="5234" w:type="dxa"/>
          </w:tcPr>
          <w:p w14:paraId="7A270514" w14:textId="77777777" w:rsidR="00B326C1" w:rsidRDefault="00B326C1" w:rsidP="00B326C1">
            <w:pPr>
              <w:jc w:val="both"/>
            </w:pPr>
            <w:r>
              <w:rPr>
                <w:b/>
                <w:color w:val="0000FF"/>
              </w:rPr>
              <w:t xml:space="preserve">A. </w:t>
            </w:r>
            <w:proofErr w:type="spellStart"/>
            <w:r>
              <w:rPr>
                <w:color w:val="000000"/>
              </w:rPr>
              <w:t>Làm</w:t>
            </w:r>
            <w:proofErr w:type="spellEnd"/>
            <w:r>
              <w:rPr>
                <w:color w:val="000000"/>
              </w:rPr>
              <w:t xml:space="preserve"> DNA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khỏi</w:t>
            </w:r>
            <w:proofErr w:type="spellEnd"/>
            <w:r>
              <w:rPr>
                <w:color w:val="000000"/>
              </w:rPr>
              <w:t xml:space="preserve"> dung </w:t>
            </w:r>
            <w:proofErr w:type="spellStart"/>
            <w:r>
              <w:rPr>
                <w:color w:val="000000"/>
              </w:rPr>
              <w:t>dịch</w:t>
            </w:r>
            <w:proofErr w:type="spellEnd"/>
            <w:r>
              <w:rPr>
                <w:color w:val="000000"/>
              </w:rPr>
              <w:t>.</w:t>
            </w:r>
          </w:p>
          <w:p w14:paraId="45FACD65" w14:textId="77777777" w:rsidR="00B326C1" w:rsidRDefault="00B326C1" w:rsidP="00B326C1">
            <w:pPr>
              <w:jc w:val="both"/>
            </w:pPr>
            <w:r>
              <w:rPr>
                <w:b/>
                <w:color w:val="0000FF"/>
              </w:rPr>
              <w:t xml:space="preserve">B. </w:t>
            </w:r>
            <w:r>
              <w:rPr>
                <w:color w:val="000000"/>
              </w:rPr>
              <w:t xml:space="preserve">Cung </w:t>
            </w:r>
            <w:proofErr w:type="spellStart"/>
            <w:r>
              <w:rPr>
                <w:color w:val="000000"/>
              </w:rPr>
              <w:t>cấp</w:t>
            </w:r>
            <w:proofErr w:type="spellEnd"/>
            <w:r>
              <w:rPr>
                <w:color w:val="000000"/>
              </w:rPr>
              <w:t xml:space="preserve"> enzyme </w:t>
            </w:r>
            <w:proofErr w:type="spellStart"/>
            <w:r>
              <w:rPr>
                <w:color w:val="000000"/>
              </w:rPr>
              <w:t>phân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hủy</w:t>
            </w:r>
            <w:proofErr w:type="spellEnd"/>
            <w:r>
              <w:rPr>
                <w:color w:val="000000"/>
              </w:rPr>
              <w:t xml:space="preserve"> protein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với</w:t>
            </w:r>
            <w:proofErr w:type="spellEnd"/>
            <w:r>
              <w:rPr>
                <w:color w:val="000000"/>
              </w:rPr>
              <w:t xml:space="preserve"> DNA.</w:t>
            </w:r>
          </w:p>
          <w:p w14:paraId="41A682B8" w14:textId="77777777" w:rsidR="00B326C1" w:rsidRDefault="00B326C1" w:rsidP="00B326C1">
            <w:pPr>
              <w:jc w:val="both"/>
            </w:pPr>
            <w:r>
              <w:rPr>
                <w:b/>
                <w:color w:val="0000FF"/>
              </w:rPr>
              <w:t xml:space="preserve">C. </w:t>
            </w:r>
            <w:proofErr w:type="spellStart"/>
            <w:r>
              <w:rPr>
                <w:color w:val="000000"/>
              </w:rPr>
              <w:t>Làm</w:t>
            </w:r>
            <w:proofErr w:type="spellEnd"/>
            <w:r>
              <w:rPr>
                <w:color w:val="000000"/>
              </w:rPr>
              <w:t xml:space="preserve"> DNA tan </w:t>
            </w:r>
            <w:proofErr w:type="spellStart"/>
            <w:r>
              <w:rPr>
                <w:color w:val="000000"/>
              </w:rPr>
              <w:t>hoàn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toàn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dung </w:t>
            </w:r>
            <w:proofErr w:type="spellStart"/>
            <w:r>
              <w:rPr>
                <w:color w:val="000000"/>
              </w:rPr>
              <w:t>dịch</w:t>
            </w:r>
            <w:proofErr w:type="spellEnd"/>
            <w:r>
              <w:rPr>
                <w:color w:val="000000"/>
              </w:rPr>
              <w:t>.</w:t>
            </w:r>
          </w:p>
          <w:p w14:paraId="2BF19D51" w14:textId="77777777" w:rsidR="00B326C1" w:rsidRDefault="00B326C1" w:rsidP="00B326C1">
            <w:pPr>
              <w:jc w:val="both"/>
            </w:pPr>
            <w:r>
              <w:rPr>
                <w:b/>
                <w:color w:val="0000FF"/>
              </w:rPr>
              <w:t xml:space="preserve">D. </w:t>
            </w:r>
            <w:proofErr w:type="spellStart"/>
            <w:r>
              <w:rPr>
                <w:color w:val="000000"/>
              </w:rPr>
              <w:t>Phá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màng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bào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giải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phóng</w:t>
            </w:r>
            <w:proofErr w:type="spellEnd"/>
            <w:r>
              <w:rPr>
                <w:color w:val="000000"/>
              </w:rPr>
              <w:t xml:space="preserve"> DNA.</w:t>
            </w:r>
          </w:p>
          <w:p w14:paraId="6F2D0969" w14:textId="77777777" w:rsidR="00B326C1" w:rsidRDefault="00B326C1">
            <w:pPr>
              <w:jc w:val="both"/>
            </w:pPr>
          </w:p>
        </w:tc>
        <w:tc>
          <w:tcPr>
            <w:tcW w:w="5234" w:type="dxa"/>
          </w:tcPr>
          <w:p w14:paraId="2DCEEAF2" w14:textId="77777777" w:rsidR="00B326C1" w:rsidRDefault="00B326C1">
            <w:pPr>
              <w:jc w:val="both"/>
            </w:pPr>
            <w:r>
              <w:rPr>
                <w:noProof/>
              </w:rPr>
              <w:drawing>
                <wp:inline distT="0" distB="0" distL="0" distR="0" wp14:anchorId="5E2C28C3" wp14:editId="5F24AA56">
                  <wp:extent cx="4437380" cy="3092450"/>
                  <wp:effectExtent l="0" t="0" r="1270" b="0"/>
                  <wp:docPr id="2010" name="Picture 1" descr="A diagram of a test tub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" name="Picture 1" descr="A diagram of a test tube&#10;&#10;AI-generated content may be incorrect."/>
                          <pic:cNvPicPr/>
                        </pic:nvPicPr>
                        <pic:blipFill>
                          <a:blip r:embed="rId1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308" cy="334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84A373" w14:textId="77777777" w:rsidR="0088013A" w:rsidRDefault="00E63E1A">
      <w:r>
        <w:rPr>
          <w:b/>
        </w:rPr>
        <w:t xml:space="preserve">PHẦN II. </w:t>
      </w:r>
      <w:proofErr w:type="spellStart"/>
      <w:r>
        <w:rPr>
          <w:b/>
        </w:rPr>
        <w:t>Câu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trắc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đúng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sai</w:t>
      </w:r>
      <w:proofErr w:type="spellEnd"/>
      <w:r>
        <w:rPr>
          <w:b/>
        </w:rPr>
        <w:t xml:space="preserve">. </w:t>
      </w:r>
      <w:proofErr w:type="spellStart"/>
      <w:proofErr w:type="gramStart"/>
      <w:r>
        <w:t>Thí</w:t>
      </w:r>
      <w:proofErr w:type="spellEnd"/>
      <w:proofErr w:type="gram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4. Trong </w:t>
      </w:r>
      <w:proofErr w:type="spellStart"/>
      <w:r>
        <w:t>mỗi</w:t>
      </w:r>
      <w:proofErr w:type="spellEnd"/>
      <w:r>
        <w:t xml:space="preserve"> ý a), b), c), d) ở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,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14:paraId="627F1DDC" w14:textId="77777777" w:rsidR="0088013A" w:rsidRDefault="00E63E1A">
      <w:pPr>
        <w:jc w:val="both"/>
      </w:pPr>
      <w:proofErr w:type="spellStart"/>
      <w:r>
        <w:rPr>
          <w:b/>
          <w:color w:val="0000FF"/>
        </w:rPr>
        <w:t>Câu</w:t>
      </w:r>
      <w:proofErr w:type="spellEnd"/>
      <w:r>
        <w:rPr>
          <w:b/>
          <w:color w:val="0000FF"/>
        </w:rPr>
        <w:t xml:space="preserve"> 1: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ta </w:t>
      </w:r>
      <w:proofErr w:type="spellStart"/>
      <w:r>
        <w:rPr>
          <w:color w:val="000000"/>
        </w:rPr>
        <w:t>tiến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lai ở </w:t>
      </w:r>
      <w:proofErr w:type="spellStart"/>
      <w:r>
        <w:rPr>
          <w:color w:val="000000"/>
        </w:rPr>
        <w:t>chuột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: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405"/>
        <w:gridCol w:w="1459"/>
        <w:gridCol w:w="1351"/>
        <w:gridCol w:w="1276"/>
        <w:gridCol w:w="1708"/>
      </w:tblGrid>
      <w:tr w:rsidR="00C34AF0" w:rsidRPr="00155E85" w14:paraId="3ABBAC29" w14:textId="77777777" w:rsidTr="00571ECE">
        <w:trPr>
          <w:jc w:val="center"/>
        </w:trPr>
        <w:tc>
          <w:tcPr>
            <w:tcW w:w="2405" w:type="dxa"/>
            <w:vMerge w:val="restart"/>
            <w:vAlign w:val="center"/>
          </w:tcPr>
          <w:p w14:paraId="41A96BC5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155E85">
              <w:rPr>
                <w:rFonts w:cs="Times New Roman"/>
                <w:color w:val="000000" w:themeColor="text1"/>
              </w:rPr>
              <w:t>Kiểu</w:t>
            </w:r>
            <w:proofErr w:type="spellEnd"/>
            <w:r w:rsidRPr="00155E85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155E85">
              <w:rPr>
                <w:rFonts w:cs="Times New Roman"/>
                <w:color w:val="000000" w:themeColor="text1"/>
              </w:rPr>
              <w:t>hình</w:t>
            </w:r>
            <w:proofErr w:type="spellEnd"/>
            <w:r w:rsidRPr="00155E85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155E85">
              <w:rPr>
                <w:rFonts w:cs="Times New Roman"/>
                <w:color w:val="000000" w:themeColor="text1"/>
              </w:rPr>
              <w:t>bố</w:t>
            </w:r>
            <w:proofErr w:type="spellEnd"/>
            <w:r w:rsidRPr="00155E85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155E85">
              <w:rPr>
                <w:rFonts w:cs="Times New Roman"/>
                <w:color w:val="000000" w:themeColor="text1"/>
              </w:rPr>
              <w:t>mẹ</w:t>
            </w:r>
            <w:proofErr w:type="spellEnd"/>
          </w:p>
        </w:tc>
        <w:tc>
          <w:tcPr>
            <w:tcW w:w="5794" w:type="dxa"/>
            <w:gridSpan w:val="4"/>
            <w:vAlign w:val="center"/>
          </w:tcPr>
          <w:p w14:paraId="1B983F28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</w:rPr>
            </w:pPr>
            <w:proofErr w:type="spellStart"/>
            <w:r w:rsidRPr="00155E85">
              <w:rPr>
                <w:rFonts w:cs="Times New Roman"/>
                <w:color w:val="000000" w:themeColor="text1"/>
              </w:rPr>
              <w:t>Kiểu</w:t>
            </w:r>
            <w:proofErr w:type="spellEnd"/>
            <w:r w:rsidRPr="00155E85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155E85">
              <w:rPr>
                <w:rFonts w:cs="Times New Roman"/>
                <w:color w:val="000000" w:themeColor="text1"/>
              </w:rPr>
              <w:t>hình</w:t>
            </w:r>
            <w:proofErr w:type="spellEnd"/>
            <w:r w:rsidRPr="00155E85">
              <w:rPr>
                <w:rFonts w:cs="Times New Roman"/>
                <w:color w:val="000000" w:themeColor="text1"/>
              </w:rPr>
              <w:t xml:space="preserve"> </w:t>
            </w:r>
            <w:proofErr w:type="spellStart"/>
            <w:r w:rsidRPr="00155E85">
              <w:rPr>
                <w:rFonts w:cs="Times New Roman"/>
                <w:color w:val="000000" w:themeColor="text1"/>
              </w:rPr>
              <w:t>đời</w:t>
            </w:r>
            <w:proofErr w:type="spellEnd"/>
            <w:r w:rsidRPr="00155E85">
              <w:rPr>
                <w:rFonts w:cs="Times New Roman"/>
                <w:color w:val="000000" w:themeColor="text1"/>
              </w:rPr>
              <w:t xml:space="preserve"> con</w:t>
            </w:r>
          </w:p>
        </w:tc>
      </w:tr>
      <w:tr w:rsidR="00C34AF0" w:rsidRPr="00155E85" w14:paraId="634C252B" w14:textId="77777777" w:rsidTr="00460105">
        <w:trPr>
          <w:jc w:val="center"/>
        </w:trPr>
        <w:tc>
          <w:tcPr>
            <w:tcW w:w="2405" w:type="dxa"/>
            <w:vMerge/>
            <w:vAlign w:val="center"/>
          </w:tcPr>
          <w:p w14:paraId="4CC87770" w14:textId="77777777" w:rsidR="00722F3F" w:rsidRPr="00155E85" w:rsidRDefault="00722F3F" w:rsidP="00155E85">
            <w:pPr>
              <w:ind w:left="142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1459" w:type="dxa"/>
            <w:vAlign w:val="center"/>
          </w:tcPr>
          <w:p w14:paraId="419AD5A9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lang w:val="vi-VN"/>
              </w:rPr>
            </w:pPr>
            <w:r w:rsidRPr="00155E85">
              <w:rPr>
                <w:rFonts w:cs="Times New Roman"/>
                <w:color w:val="000000" w:themeColor="text1"/>
                <w:lang w:val="vi-VN"/>
              </w:rPr>
              <w:t>Đen</w:t>
            </w:r>
          </w:p>
        </w:tc>
        <w:tc>
          <w:tcPr>
            <w:tcW w:w="1351" w:type="dxa"/>
            <w:vAlign w:val="center"/>
          </w:tcPr>
          <w:p w14:paraId="6C03834B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lang w:val="vi-VN"/>
              </w:rPr>
            </w:pPr>
            <w:r w:rsidRPr="00155E85">
              <w:rPr>
                <w:rFonts w:cs="Times New Roman"/>
                <w:color w:val="000000" w:themeColor="text1"/>
                <w:lang w:val="vi-VN"/>
              </w:rPr>
              <w:t>Ghi</w:t>
            </w:r>
          </w:p>
        </w:tc>
        <w:tc>
          <w:tcPr>
            <w:tcW w:w="1276" w:type="dxa"/>
            <w:vAlign w:val="center"/>
          </w:tcPr>
          <w:p w14:paraId="5DD0B859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lang w:val="vi-VN"/>
              </w:rPr>
            </w:pPr>
            <w:r w:rsidRPr="00155E85">
              <w:rPr>
                <w:rFonts w:cs="Times New Roman"/>
                <w:color w:val="000000" w:themeColor="text1"/>
                <w:lang w:val="vi-VN"/>
              </w:rPr>
              <w:t>Kem</w:t>
            </w:r>
          </w:p>
        </w:tc>
        <w:tc>
          <w:tcPr>
            <w:tcW w:w="1708" w:type="dxa"/>
            <w:vAlign w:val="center"/>
          </w:tcPr>
          <w:p w14:paraId="2B3D21F3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lang w:val="vi-VN"/>
              </w:rPr>
            </w:pPr>
            <w:r w:rsidRPr="00155E85">
              <w:rPr>
                <w:rFonts w:cs="Times New Roman"/>
                <w:color w:val="000000" w:themeColor="text1"/>
                <w:lang w:val="vi-VN"/>
              </w:rPr>
              <w:t>Bạch tạng</w:t>
            </w:r>
          </w:p>
        </w:tc>
      </w:tr>
      <w:tr w:rsidR="00C34AF0" w:rsidRPr="00155E85" w14:paraId="3A87CA90" w14:textId="77777777" w:rsidTr="00460105">
        <w:trPr>
          <w:jc w:val="center"/>
        </w:trPr>
        <w:tc>
          <w:tcPr>
            <w:tcW w:w="2405" w:type="dxa"/>
            <w:vAlign w:val="center"/>
          </w:tcPr>
          <w:p w14:paraId="7B3ABDCE" w14:textId="77777777" w:rsidR="00722F3F" w:rsidRPr="00155E85" w:rsidRDefault="00E63E1A" w:rsidP="00155E85">
            <w:pPr>
              <w:ind w:left="142"/>
              <w:jc w:val="both"/>
              <w:rPr>
                <w:rFonts w:cs="Times New Roman"/>
                <w:color w:val="000000" w:themeColor="text1"/>
              </w:rPr>
            </w:pPr>
            <w:r w:rsidRPr="00155E85">
              <w:rPr>
                <w:rFonts w:cs="Times New Roman"/>
                <w:color w:val="000000" w:themeColor="text1"/>
              </w:rPr>
              <w:t xml:space="preserve">1. </w:t>
            </w:r>
            <w:proofErr w:type="spellStart"/>
            <w:r w:rsidRPr="00155E85">
              <w:rPr>
                <w:rFonts w:cs="Times New Roman"/>
                <w:color w:val="000000" w:themeColor="text1"/>
              </w:rPr>
              <w:t>Đen</w:t>
            </w:r>
            <w:proofErr w:type="spellEnd"/>
            <w:r w:rsidRPr="00155E85">
              <w:rPr>
                <w:rFonts w:cs="Times New Roman"/>
                <w:color w:val="000000" w:themeColor="text1"/>
              </w:rPr>
              <w:t xml:space="preserve"> x </w:t>
            </w:r>
            <w:proofErr w:type="spellStart"/>
            <w:r w:rsidRPr="00155E85">
              <w:rPr>
                <w:rFonts w:cs="Times New Roman"/>
                <w:color w:val="000000" w:themeColor="text1"/>
              </w:rPr>
              <w:t>Đen</w:t>
            </w:r>
            <w:proofErr w:type="spellEnd"/>
          </w:p>
        </w:tc>
        <w:tc>
          <w:tcPr>
            <w:tcW w:w="1459" w:type="dxa"/>
            <w:vAlign w:val="center"/>
          </w:tcPr>
          <w:p w14:paraId="17908A37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lang w:val="vi-VN"/>
              </w:rPr>
            </w:pPr>
            <w:r w:rsidRPr="00155E85">
              <w:rPr>
                <w:rFonts w:cs="Times New Roman"/>
                <w:color w:val="000000" w:themeColor="text1"/>
                <w:lang w:val="vi-VN"/>
              </w:rPr>
              <w:t>20</w:t>
            </w:r>
          </w:p>
        </w:tc>
        <w:tc>
          <w:tcPr>
            <w:tcW w:w="1351" w:type="dxa"/>
            <w:vAlign w:val="center"/>
          </w:tcPr>
          <w:p w14:paraId="1F13158E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lang w:val="vi-VN"/>
              </w:rPr>
            </w:pPr>
            <w:r w:rsidRPr="00155E85">
              <w:rPr>
                <w:rFonts w:cs="Times New Roman"/>
                <w:color w:val="000000" w:themeColor="text1"/>
                <w:lang w:val="vi-VN"/>
              </w:rPr>
              <w:t>0</w:t>
            </w:r>
          </w:p>
        </w:tc>
        <w:tc>
          <w:tcPr>
            <w:tcW w:w="1276" w:type="dxa"/>
            <w:vAlign w:val="center"/>
          </w:tcPr>
          <w:p w14:paraId="3A2EBD8E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lang w:val="vi-VN"/>
              </w:rPr>
            </w:pPr>
            <w:r w:rsidRPr="00155E85">
              <w:rPr>
                <w:rFonts w:cs="Times New Roman"/>
                <w:color w:val="000000" w:themeColor="text1"/>
                <w:lang w:val="vi-VN"/>
              </w:rPr>
              <w:t>0</w:t>
            </w:r>
          </w:p>
        </w:tc>
        <w:tc>
          <w:tcPr>
            <w:tcW w:w="1708" w:type="dxa"/>
            <w:vAlign w:val="center"/>
          </w:tcPr>
          <w:p w14:paraId="2E2AC9AD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lang w:val="vi-VN"/>
              </w:rPr>
            </w:pPr>
            <w:r w:rsidRPr="00155E85">
              <w:rPr>
                <w:rFonts w:cs="Times New Roman"/>
                <w:color w:val="000000" w:themeColor="text1"/>
                <w:lang w:val="vi-VN"/>
              </w:rPr>
              <w:t>7</w:t>
            </w:r>
          </w:p>
        </w:tc>
      </w:tr>
      <w:tr w:rsidR="00C34AF0" w:rsidRPr="00155E85" w14:paraId="03142B17" w14:textId="77777777" w:rsidTr="00460105">
        <w:trPr>
          <w:jc w:val="center"/>
        </w:trPr>
        <w:tc>
          <w:tcPr>
            <w:tcW w:w="2405" w:type="dxa"/>
            <w:vAlign w:val="center"/>
          </w:tcPr>
          <w:p w14:paraId="0672D28E" w14:textId="77777777" w:rsidR="00722F3F" w:rsidRPr="00155E85" w:rsidRDefault="00E63E1A" w:rsidP="00155E85">
            <w:pPr>
              <w:ind w:left="142"/>
              <w:jc w:val="both"/>
              <w:rPr>
                <w:rFonts w:cs="Times New Roman"/>
                <w:color w:val="000000" w:themeColor="text1"/>
                <w:lang w:val="vi-VN"/>
              </w:rPr>
            </w:pPr>
            <w:r w:rsidRPr="00155E85">
              <w:rPr>
                <w:rFonts w:cs="Times New Roman"/>
                <w:color w:val="000000" w:themeColor="text1"/>
              </w:rPr>
              <w:t xml:space="preserve">2. </w:t>
            </w:r>
            <w:proofErr w:type="spellStart"/>
            <w:r w:rsidRPr="00155E85">
              <w:rPr>
                <w:rFonts w:cs="Times New Roman"/>
                <w:color w:val="000000" w:themeColor="text1"/>
              </w:rPr>
              <w:t>Đen</w:t>
            </w:r>
            <w:proofErr w:type="spellEnd"/>
            <w:r w:rsidRPr="00155E85">
              <w:rPr>
                <w:rFonts w:cs="Times New Roman"/>
                <w:color w:val="000000" w:themeColor="text1"/>
              </w:rPr>
              <w:t xml:space="preserve"> x  Bạch </w:t>
            </w:r>
            <w:proofErr w:type="spellStart"/>
            <w:r w:rsidRPr="00155E85">
              <w:rPr>
                <w:rFonts w:cs="Times New Roman"/>
                <w:color w:val="000000" w:themeColor="text1"/>
              </w:rPr>
              <w:t>tạn</w:t>
            </w:r>
            <w:proofErr w:type="spellEnd"/>
            <w:r w:rsidRPr="00155E85">
              <w:rPr>
                <w:rFonts w:cs="Times New Roman"/>
                <w:color w:val="000000" w:themeColor="text1"/>
                <w:lang w:val="vi-VN"/>
              </w:rPr>
              <w:t>g</w:t>
            </w:r>
          </w:p>
        </w:tc>
        <w:tc>
          <w:tcPr>
            <w:tcW w:w="1459" w:type="dxa"/>
            <w:vAlign w:val="center"/>
          </w:tcPr>
          <w:p w14:paraId="7E0435B3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lang w:val="vi-VN"/>
              </w:rPr>
            </w:pPr>
            <w:r w:rsidRPr="00155E85">
              <w:rPr>
                <w:rFonts w:cs="Times New Roman"/>
                <w:color w:val="000000" w:themeColor="text1"/>
                <w:lang w:val="vi-VN"/>
              </w:rPr>
              <w:t>15</w:t>
            </w:r>
          </w:p>
        </w:tc>
        <w:tc>
          <w:tcPr>
            <w:tcW w:w="1351" w:type="dxa"/>
            <w:vAlign w:val="center"/>
          </w:tcPr>
          <w:p w14:paraId="028D0300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lang w:val="vi-VN"/>
              </w:rPr>
            </w:pPr>
            <w:r w:rsidRPr="00155E85">
              <w:rPr>
                <w:rFonts w:cs="Times New Roman"/>
                <w:color w:val="000000" w:themeColor="text1"/>
                <w:lang w:val="vi-VN"/>
              </w:rPr>
              <w:t>14</w:t>
            </w:r>
          </w:p>
        </w:tc>
        <w:tc>
          <w:tcPr>
            <w:tcW w:w="1276" w:type="dxa"/>
            <w:vAlign w:val="center"/>
          </w:tcPr>
          <w:p w14:paraId="76B8CAEC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lang w:val="vi-VN"/>
              </w:rPr>
            </w:pPr>
            <w:r w:rsidRPr="00155E85">
              <w:rPr>
                <w:rFonts w:cs="Times New Roman"/>
                <w:color w:val="000000" w:themeColor="text1"/>
                <w:lang w:val="vi-VN"/>
              </w:rPr>
              <w:t>0</w:t>
            </w:r>
          </w:p>
        </w:tc>
        <w:tc>
          <w:tcPr>
            <w:tcW w:w="1708" w:type="dxa"/>
            <w:vAlign w:val="center"/>
          </w:tcPr>
          <w:p w14:paraId="2A4DBB38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lang w:val="vi-VN"/>
              </w:rPr>
            </w:pPr>
            <w:r w:rsidRPr="00155E85">
              <w:rPr>
                <w:rFonts w:cs="Times New Roman"/>
                <w:color w:val="000000" w:themeColor="text1"/>
                <w:lang w:val="vi-VN"/>
              </w:rPr>
              <w:t>0</w:t>
            </w:r>
          </w:p>
        </w:tc>
      </w:tr>
      <w:tr w:rsidR="00C34AF0" w:rsidRPr="00155E85" w14:paraId="492BCBC2" w14:textId="77777777" w:rsidTr="00460105">
        <w:trPr>
          <w:jc w:val="center"/>
        </w:trPr>
        <w:tc>
          <w:tcPr>
            <w:tcW w:w="2405" w:type="dxa"/>
            <w:vAlign w:val="center"/>
          </w:tcPr>
          <w:p w14:paraId="37C5B95E" w14:textId="77777777" w:rsidR="00722F3F" w:rsidRPr="00155E85" w:rsidRDefault="00E63E1A" w:rsidP="00155E85">
            <w:pPr>
              <w:ind w:left="142"/>
              <w:jc w:val="both"/>
              <w:rPr>
                <w:rFonts w:cs="Times New Roman"/>
                <w:color w:val="000000" w:themeColor="text1"/>
                <w:lang w:val="vi-VN"/>
              </w:rPr>
            </w:pPr>
            <w:r w:rsidRPr="00155E85">
              <w:rPr>
                <w:rFonts w:cs="Times New Roman"/>
                <w:color w:val="000000" w:themeColor="text1"/>
                <w:lang w:val="vi-VN"/>
              </w:rPr>
              <w:t xml:space="preserve">3. Kem x </w:t>
            </w:r>
            <w:r w:rsidRPr="00155E85">
              <w:rPr>
                <w:rFonts w:cs="Times New Roman"/>
                <w:color w:val="000000" w:themeColor="text1"/>
              </w:rPr>
              <w:t xml:space="preserve"> </w:t>
            </w:r>
            <w:r w:rsidRPr="00155E85">
              <w:rPr>
                <w:rFonts w:cs="Times New Roman"/>
                <w:color w:val="000000" w:themeColor="text1"/>
                <w:lang w:val="vi-VN"/>
              </w:rPr>
              <w:t>Kem</w:t>
            </w:r>
          </w:p>
        </w:tc>
        <w:tc>
          <w:tcPr>
            <w:tcW w:w="1459" w:type="dxa"/>
            <w:vAlign w:val="center"/>
          </w:tcPr>
          <w:p w14:paraId="376524D7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lang w:val="vi-VN"/>
              </w:rPr>
            </w:pPr>
            <w:r w:rsidRPr="00155E85">
              <w:rPr>
                <w:rFonts w:cs="Times New Roman"/>
                <w:color w:val="000000" w:themeColor="text1"/>
                <w:lang w:val="vi-VN"/>
              </w:rPr>
              <w:t>0</w:t>
            </w:r>
          </w:p>
        </w:tc>
        <w:tc>
          <w:tcPr>
            <w:tcW w:w="1351" w:type="dxa"/>
            <w:vAlign w:val="center"/>
          </w:tcPr>
          <w:p w14:paraId="3E4326D8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lang w:val="vi-VN"/>
              </w:rPr>
            </w:pPr>
            <w:r w:rsidRPr="00155E85">
              <w:rPr>
                <w:rFonts w:cs="Times New Roman"/>
                <w:color w:val="000000" w:themeColor="text1"/>
                <w:lang w:val="vi-VN"/>
              </w:rPr>
              <w:t>0</w:t>
            </w:r>
          </w:p>
        </w:tc>
        <w:tc>
          <w:tcPr>
            <w:tcW w:w="1276" w:type="dxa"/>
            <w:vAlign w:val="center"/>
          </w:tcPr>
          <w:p w14:paraId="31360509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lang w:val="vi-VN"/>
              </w:rPr>
            </w:pPr>
            <w:r w:rsidRPr="00155E85">
              <w:rPr>
                <w:rFonts w:cs="Times New Roman"/>
                <w:color w:val="000000" w:themeColor="text1"/>
                <w:lang w:val="vi-VN"/>
              </w:rPr>
              <w:t>32</w:t>
            </w:r>
          </w:p>
        </w:tc>
        <w:tc>
          <w:tcPr>
            <w:tcW w:w="1708" w:type="dxa"/>
            <w:vAlign w:val="center"/>
          </w:tcPr>
          <w:p w14:paraId="006BF893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lang w:val="vi-VN"/>
              </w:rPr>
            </w:pPr>
            <w:r w:rsidRPr="00155E85">
              <w:rPr>
                <w:rFonts w:cs="Times New Roman"/>
                <w:color w:val="000000" w:themeColor="text1"/>
                <w:lang w:val="vi-VN"/>
              </w:rPr>
              <w:t>11</w:t>
            </w:r>
          </w:p>
        </w:tc>
      </w:tr>
      <w:tr w:rsidR="00C34AF0" w:rsidRPr="00155E85" w14:paraId="6D50ACC8" w14:textId="77777777" w:rsidTr="00460105">
        <w:trPr>
          <w:jc w:val="center"/>
        </w:trPr>
        <w:tc>
          <w:tcPr>
            <w:tcW w:w="2405" w:type="dxa"/>
            <w:vAlign w:val="center"/>
          </w:tcPr>
          <w:p w14:paraId="3034BFB3" w14:textId="77777777" w:rsidR="00722F3F" w:rsidRPr="00155E85" w:rsidRDefault="00E63E1A" w:rsidP="00155E85">
            <w:pPr>
              <w:ind w:left="142"/>
              <w:jc w:val="both"/>
              <w:rPr>
                <w:rFonts w:cs="Times New Roman"/>
                <w:color w:val="000000" w:themeColor="text1"/>
                <w:lang w:val="vi-VN"/>
              </w:rPr>
            </w:pPr>
            <w:r w:rsidRPr="00155E85">
              <w:rPr>
                <w:rFonts w:cs="Times New Roman"/>
                <w:color w:val="000000" w:themeColor="text1"/>
                <w:lang w:val="vi-VN"/>
              </w:rPr>
              <w:t xml:space="preserve">4. Ghi  x </w:t>
            </w:r>
            <w:r w:rsidRPr="00155E85">
              <w:rPr>
                <w:rFonts w:cs="Times New Roman"/>
                <w:color w:val="000000" w:themeColor="text1"/>
              </w:rPr>
              <w:t xml:space="preserve"> </w:t>
            </w:r>
            <w:r w:rsidRPr="00155E85">
              <w:rPr>
                <w:rFonts w:cs="Times New Roman"/>
                <w:color w:val="000000" w:themeColor="text1"/>
                <w:lang w:val="vi-VN"/>
              </w:rPr>
              <w:t>Kem</w:t>
            </w:r>
          </w:p>
        </w:tc>
        <w:tc>
          <w:tcPr>
            <w:tcW w:w="1459" w:type="dxa"/>
            <w:vAlign w:val="center"/>
          </w:tcPr>
          <w:p w14:paraId="72AAFC62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lang w:val="vi-VN"/>
              </w:rPr>
            </w:pPr>
            <w:r w:rsidRPr="00155E85">
              <w:rPr>
                <w:rFonts w:cs="Times New Roman"/>
                <w:color w:val="000000" w:themeColor="text1"/>
                <w:lang w:val="vi-VN"/>
              </w:rPr>
              <w:t>0</w:t>
            </w:r>
          </w:p>
        </w:tc>
        <w:tc>
          <w:tcPr>
            <w:tcW w:w="1351" w:type="dxa"/>
            <w:vAlign w:val="center"/>
          </w:tcPr>
          <w:p w14:paraId="24A12AF2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lang w:val="vi-VN"/>
              </w:rPr>
            </w:pPr>
            <w:r w:rsidRPr="00155E85">
              <w:rPr>
                <w:rFonts w:cs="Times New Roman"/>
                <w:color w:val="000000" w:themeColor="text1"/>
                <w:lang w:val="vi-VN"/>
              </w:rPr>
              <w:t>24</w:t>
            </w:r>
          </w:p>
        </w:tc>
        <w:tc>
          <w:tcPr>
            <w:tcW w:w="1276" w:type="dxa"/>
            <w:vAlign w:val="center"/>
          </w:tcPr>
          <w:p w14:paraId="55F95CC1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lang w:val="vi-VN"/>
              </w:rPr>
            </w:pPr>
            <w:r w:rsidRPr="00155E85">
              <w:rPr>
                <w:rFonts w:cs="Times New Roman"/>
                <w:color w:val="000000" w:themeColor="text1"/>
                <w:lang w:val="vi-VN"/>
              </w:rPr>
              <w:t>11</w:t>
            </w:r>
          </w:p>
        </w:tc>
        <w:tc>
          <w:tcPr>
            <w:tcW w:w="1708" w:type="dxa"/>
            <w:vAlign w:val="center"/>
          </w:tcPr>
          <w:p w14:paraId="5A6845F5" w14:textId="77777777" w:rsidR="00722F3F" w:rsidRPr="00155E85" w:rsidRDefault="00E63E1A" w:rsidP="00155E85">
            <w:pPr>
              <w:ind w:left="142"/>
              <w:jc w:val="center"/>
              <w:rPr>
                <w:rFonts w:cs="Times New Roman"/>
                <w:color w:val="000000" w:themeColor="text1"/>
                <w:lang w:val="vi-VN"/>
              </w:rPr>
            </w:pPr>
            <w:r w:rsidRPr="00155E85">
              <w:rPr>
                <w:rFonts w:cs="Times New Roman"/>
                <w:color w:val="000000" w:themeColor="text1"/>
                <w:lang w:val="vi-VN"/>
              </w:rPr>
              <w:t>12</w:t>
            </w:r>
          </w:p>
        </w:tc>
      </w:tr>
    </w:tbl>
    <w:p w14:paraId="4B015A42" w14:textId="77777777" w:rsidR="0088013A" w:rsidRDefault="00E63E1A">
      <w:pPr>
        <w:jc w:val="both"/>
      </w:pPr>
      <w:proofErr w:type="spellStart"/>
      <w:r>
        <w:rPr>
          <w:color w:val="000000"/>
        </w:rPr>
        <w:t>Biết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chuột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gene </w:t>
      </w:r>
      <w:proofErr w:type="spellStart"/>
      <w:r>
        <w:rPr>
          <w:color w:val="000000"/>
        </w:rPr>
        <w:t>nằm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nhiễm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lặn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. </w:t>
      </w:r>
    </w:p>
    <w:p w14:paraId="0DF07B82" w14:textId="77777777" w:rsidR="0088013A" w:rsidRDefault="00E63E1A">
      <w:pPr>
        <w:ind w:left="425"/>
      </w:pPr>
      <w:r>
        <w:rPr>
          <w:b/>
          <w:color w:val="0000FF"/>
        </w:rPr>
        <w:t xml:space="preserve">a) </w:t>
      </w:r>
      <w:proofErr w:type="spellStart"/>
      <w:r>
        <w:rPr>
          <w:color w:val="000000"/>
        </w:rPr>
        <w:t>Tỉ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kiểu</w:t>
      </w:r>
      <w:proofErr w:type="spellEnd"/>
      <w:r>
        <w:rPr>
          <w:color w:val="000000"/>
        </w:rPr>
        <w:t xml:space="preserve"> gene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proofErr w:type="spellEnd"/>
      <w:r>
        <w:rPr>
          <w:color w:val="000000"/>
        </w:rPr>
        <w:t xml:space="preserve"> ở F</w:t>
      </w:r>
      <w:r>
        <w:rPr>
          <w:color w:val="000000"/>
          <w:vertAlign w:val="subscript"/>
        </w:rPr>
        <w:t>1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lai 1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3.</w:t>
      </w:r>
    </w:p>
    <w:p w14:paraId="5DBEE26C" w14:textId="77777777" w:rsidR="0088013A" w:rsidRDefault="00E63E1A">
      <w:pPr>
        <w:ind w:left="425"/>
      </w:pPr>
      <w:r>
        <w:rPr>
          <w:b/>
          <w:color w:val="0000FF"/>
        </w:rPr>
        <w:t xml:space="preserve">b)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lặn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Đen</w:t>
      </w:r>
      <w:proofErr w:type="spellEnd"/>
      <w:r>
        <w:rPr>
          <w:color w:val="000000"/>
        </w:rPr>
        <w:t xml:space="preserve"> &gt;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&gt; Kem &gt; Bạch </w:t>
      </w:r>
      <w:proofErr w:type="spellStart"/>
      <w:r>
        <w:rPr>
          <w:color w:val="000000"/>
        </w:rPr>
        <w:t>tạng</w:t>
      </w:r>
      <w:proofErr w:type="spellEnd"/>
      <w:r>
        <w:rPr>
          <w:color w:val="000000"/>
        </w:rPr>
        <w:t>.</w:t>
      </w:r>
    </w:p>
    <w:p w14:paraId="7F012BE9" w14:textId="77777777" w:rsidR="0088013A" w:rsidRDefault="00E63E1A">
      <w:pPr>
        <w:ind w:left="425"/>
      </w:pPr>
      <w:r>
        <w:rPr>
          <w:b/>
          <w:color w:val="0000FF"/>
        </w:rPr>
        <w:t xml:space="preserve">c)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lông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</w:t>
      </w:r>
      <w:proofErr w:type="spellEnd"/>
      <w:r>
        <w:rPr>
          <w:color w:val="000000"/>
        </w:rPr>
        <w:t xml:space="preserve"> gene.</w:t>
      </w:r>
    </w:p>
    <w:p w14:paraId="6AFE9250" w14:textId="77777777" w:rsidR="0088013A" w:rsidRDefault="00E63E1A">
      <w:pPr>
        <w:ind w:left="425"/>
      </w:pPr>
      <w:r>
        <w:rPr>
          <w:b/>
          <w:color w:val="0000FF"/>
        </w:rPr>
        <w:t xml:space="preserve">d) </w:t>
      </w:r>
      <w:proofErr w:type="spellStart"/>
      <w:r>
        <w:rPr>
          <w:color w:val="000000"/>
        </w:rPr>
        <w:t>Kiểu</w:t>
      </w:r>
      <w:proofErr w:type="spellEnd"/>
      <w:r>
        <w:rPr>
          <w:color w:val="000000"/>
        </w:rPr>
        <w:t xml:space="preserve"> gene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P ở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lai 1 </w:t>
      </w:r>
      <w:proofErr w:type="spellStart"/>
      <w:r>
        <w:rPr>
          <w:color w:val="000000"/>
        </w:rPr>
        <w:t>giống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2.</w:t>
      </w:r>
    </w:p>
    <w:p w14:paraId="433FECE4" w14:textId="77777777" w:rsidR="0088013A" w:rsidRDefault="00E63E1A">
      <w:proofErr w:type="spellStart"/>
      <w:r>
        <w:rPr>
          <w:b/>
          <w:color w:val="0000FF"/>
        </w:rPr>
        <w:t>Câu</w:t>
      </w:r>
      <w:proofErr w:type="spellEnd"/>
      <w:r>
        <w:rPr>
          <w:b/>
          <w:color w:val="0000FF"/>
        </w:rPr>
        <w:t xml:space="preserve"> 2: </w:t>
      </w:r>
      <w:proofErr w:type="spellStart"/>
      <w:r>
        <w:rPr>
          <w:color w:val="000000"/>
        </w:rPr>
        <w:t>Hầu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dọa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dâng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>Spartina</w:t>
      </w:r>
      <w:r>
        <w:rPr>
          <w:color w:val="000000"/>
        </w:rPr>
        <w:t xml:space="preserve"> </w:t>
      </w:r>
      <w:r>
        <w:rPr>
          <w:i/>
          <w:color w:val="000000"/>
        </w:rPr>
        <w:t>patens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>Typha angustifolia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lầy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khu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Mỹ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trồng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ngọt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. Sinh </w:t>
      </w:r>
      <w:proofErr w:type="spellStart"/>
      <w:r>
        <w:rPr>
          <w:color w:val="000000"/>
        </w:rPr>
        <w:t>khối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(g/cm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2. </w:t>
      </w:r>
      <w:r>
        <w:rPr>
          <w:color w:val="000000"/>
        </w:rPr>
        <w:tab/>
        <w:t xml:space="preserve"> </w:t>
      </w:r>
    </w:p>
    <w:p w14:paraId="066FBAFA" w14:textId="77777777" w:rsidR="0088013A" w:rsidRDefault="00E63E1A">
      <w:pPr>
        <w:jc w:val="center"/>
      </w:pPr>
      <w:r>
        <w:rPr>
          <w:noProof/>
        </w:rPr>
        <w:drawing>
          <wp:inline distT="0" distB="0" distL="0" distR="0" wp14:anchorId="47C0D9D4" wp14:editId="3FA4A7D6">
            <wp:extent cx="5779135" cy="1778000"/>
            <wp:effectExtent l="0" t="0" r="0" b="0"/>
            <wp:docPr id="20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3960" cy="185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BBA0" w14:textId="77777777" w:rsidR="0088013A" w:rsidRDefault="00E63E1A">
      <w:r>
        <w:rPr>
          <w:b/>
          <w:color w:val="000000"/>
        </w:rPr>
        <w:t xml:space="preserve">                           </w:t>
      </w:r>
      <w:r w:rsidR="00A1433D">
        <w:rPr>
          <w:b/>
          <w:color w:val="000000"/>
        </w:rPr>
        <w:t xml:space="preserve">        </w:t>
      </w:r>
      <w:r>
        <w:rPr>
          <w:b/>
          <w:color w:val="000000"/>
        </w:rPr>
        <w:t xml:space="preserve">    </w:t>
      </w:r>
      <w:proofErr w:type="spellStart"/>
      <w:r>
        <w:rPr>
          <w:b/>
          <w:color w:val="000000"/>
        </w:rPr>
        <w:t>Hình</w:t>
      </w:r>
      <w:proofErr w:type="spellEnd"/>
      <w:r>
        <w:rPr>
          <w:b/>
          <w:color w:val="000000"/>
        </w:rPr>
        <w:t xml:space="preserve"> 1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          </w:t>
      </w:r>
      <w:proofErr w:type="spellStart"/>
      <w:r>
        <w:rPr>
          <w:b/>
          <w:color w:val="000000"/>
        </w:rPr>
        <w:t>Hình</w:t>
      </w:r>
      <w:proofErr w:type="spellEnd"/>
      <w:r>
        <w:rPr>
          <w:b/>
          <w:color w:val="000000"/>
        </w:rPr>
        <w:t xml:space="preserve"> 2</w:t>
      </w:r>
    </w:p>
    <w:p w14:paraId="3E7EA272" w14:textId="77777777" w:rsidR="0088013A" w:rsidRDefault="00E63E1A">
      <w:pPr>
        <w:ind w:left="425"/>
      </w:pPr>
      <w:r>
        <w:rPr>
          <w:b/>
          <w:color w:val="0000FF"/>
        </w:rPr>
        <w:t xml:space="preserve">a)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chịu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>S. patens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kém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>T. angustifolia</w:t>
      </w:r>
      <w:r>
        <w:rPr>
          <w:color w:val="000000"/>
        </w:rPr>
        <w:t xml:space="preserve">. </w:t>
      </w:r>
    </w:p>
    <w:p w14:paraId="1B2AC788" w14:textId="77777777" w:rsidR="0088013A" w:rsidRDefault="00E63E1A">
      <w:pPr>
        <w:ind w:left="425"/>
      </w:pPr>
      <w:r>
        <w:rPr>
          <w:b/>
          <w:color w:val="0000FF"/>
        </w:rPr>
        <w:t xml:space="preserve">b) </w:t>
      </w:r>
      <w:r>
        <w:rPr>
          <w:color w:val="000000"/>
        </w:rPr>
        <w:t xml:space="preserve">Ở </w:t>
      </w:r>
      <w:proofErr w:type="spellStart"/>
      <w:r>
        <w:rPr>
          <w:color w:val="000000"/>
        </w:rPr>
        <w:t>khu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vực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triều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dâng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xuyên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i/>
          <w:color w:val="000000"/>
        </w:rPr>
        <w:t xml:space="preserve"> S. patens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 xml:space="preserve">. </w:t>
      </w:r>
    </w:p>
    <w:p w14:paraId="53357742" w14:textId="77777777" w:rsidR="0088013A" w:rsidRDefault="00E63E1A">
      <w:pPr>
        <w:ind w:left="425"/>
      </w:pPr>
      <w:r>
        <w:rPr>
          <w:b/>
          <w:color w:val="0000FF"/>
        </w:rPr>
        <w:t xml:space="preserve">c)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mặn</w:t>
      </w:r>
      <w:proofErr w:type="spellEnd"/>
      <w:r>
        <w:rPr>
          <w:color w:val="000000"/>
        </w:rPr>
        <w:t xml:space="preserve"> 20‰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>S. patens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>T. angustifolia.</w:t>
      </w:r>
    </w:p>
    <w:p w14:paraId="452D0A6C" w14:textId="77777777" w:rsidR="0088013A" w:rsidRDefault="00E63E1A">
      <w:pPr>
        <w:ind w:left="425"/>
      </w:pPr>
      <w:r>
        <w:rPr>
          <w:b/>
          <w:color w:val="0000FF"/>
        </w:rPr>
        <w:t xml:space="preserve">d) </w:t>
      </w:r>
      <w:r>
        <w:rPr>
          <w:color w:val="000000"/>
        </w:rPr>
        <w:t xml:space="preserve">Ở </w:t>
      </w:r>
      <w:proofErr w:type="spellStart"/>
      <w:r>
        <w:rPr>
          <w:color w:val="000000"/>
        </w:rPr>
        <w:t>đầm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ngọt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loài</w:t>
      </w:r>
      <w:proofErr w:type="spellEnd"/>
      <w:r>
        <w:rPr>
          <w:i/>
          <w:color w:val="000000"/>
        </w:rPr>
        <w:t xml:space="preserve"> T. angustifolia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hơn</w:t>
      </w:r>
      <w:proofErr w:type="spellEnd"/>
      <w:r>
        <w:rPr>
          <w:color w:val="000000"/>
        </w:rPr>
        <w:t>.</w:t>
      </w:r>
    </w:p>
    <w:p w14:paraId="6BF5BD34" w14:textId="77777777" w:rsidR="0088013A" w:rsidRDefault="00E63E1A">
      <w:pPr>
        <w:jc w:val="both"/>
      </w:pPr>
      <w:proofErr w:type="spellStart"/>
      <w:r>
        <w:rPr>
          <w:b/>
          <w:color w:val="0000FF"/>
        </w:rPr>
        <w:t>Câu</w:t>
      </w:r>
      <w:proofErr w:type="spellEnd"/>
      <w:r>
        <w:rPr>
          <w:b/>
          <w:color w:val="0000FF"/>
        </w:rPr>
        <w:t xml:space="preserve"> 3: </w:t>
      </w:r>
      <w:r>
        <w:rPr>
          <w:color w:val="000000"/>
        </w:rPr>
        <w:t xml:space="preserve">Glucose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nguồn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chúng</w:t>
      </w:r>
      <w:proofErr w:type="spellEnd"/>
      <w:r>
        <w:rPr>
          <w:color w:val="000000"/>
        </w:rPr>
        <w:t xml:space="preserve"> ta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hụt</w:t>
      </w:r>
      <w:proofErr w:type="spellEnd"/>
      <w:r>
        <w:rPr>
          <w:color w:val="000000"/>
        </w:rPr>
        <w:t xml:space="preserve"> hay </w:t>
      </w:r>
      <w:proofErr w:type="spellStart"/>
      <w:r>
        <w:rPr>
          <w:color w:val="000000"/>
        </w:rPr>
        <w:t>dư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thừa</w:t>
      </w:r>
      <w:proofErr w:type="spellEnd"/>
      <w:r>
        <w:rPr>
          <w:color w:val="000000"/>
        </w:rPr>
        <w:t xml:space="preserve"> glucose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khỏe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glucose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máu</w:t>
      </w:r>
      <w:proofErr w:type="spellEnd"/>
      <w:r>
        <w:rPr>
          <w:color w:val="000000"/>
        </w:rPr>
        <w:t xml:space="preserve"> hay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huyết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Hàm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glucose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máu</w:t>
      </w:r>
      <w:proofErr w:type="spellEnd"/>
      <w:r>
        <w:rPr>
          <w:color w:val="000000"/>
        </w:rPr>
        <w:t xml:space="preserve">. Thông qua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bữa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0),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khoa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Glucose </w:t>
      </w:r>
      <w:proofErr w:type="spellStart"/>
      <w:r>
        <w:rPr>
          <w:color w:val="000000"/>
        </w:rPr>
        <w:t>máu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hormone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:</w:t>
      </w:r>
    </w:p>
    <w:p w14:paraId="4D686A47" w14:textId="77777777" w:rsidR="0088013A" w:rsidRDefault="00E63E1A">
      <w:pPr>
        <w:jc w:val="center"/>
      </w:pPr>
      <w:r>
        <w:rPr>
          <w:noProof/>
        </w:rPr>
        <w:drawing>
          <wp:inline distT="0" distB="0" distL="0" distR="0" wp14:anchorId="2A3B669A" wp14:editId="7A831EED">
            <wp:extent cx="5276424" cy="1466850"/>
            <wp:effectExtent l="0" t="0" r="635" b="0"/>
            <wp:docPr id="20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8191" cy="150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FF55" w14:textId="77777777" w:rsidR="0088013A" w:rsidRDefault="00E63E1A">
      <w:pPr>
        <w:ind w:left="425"/>
      </w:pPr>
      <w:r>
        <w:rPr>
          <w:b/>
          <w:color w:val="0000FF"/>
        </w:rPr>
        <w:t xml:space="preserve">a) </w:t>
      </w:r>
      <w:r>
        <w:rPr>
          <w:color w:val="000000"/>
        </w:rPr>
        <w:t xml:space="preserve">Glucagon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amino acid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thấp</w:t>
      </w:r>
      <w:proofErr w:type="spellEnd"/>
      <w:r>
        <w:rPr>
          <w:color w:val="000000"/>
        </w:rPr>
        <w:t>.</w:t>
      </w:r>
    </w:p>
    <w:p w14:paraId="626D3C0A" w14:textId="77777777" w:rsidR="0088013A" w:rsidRDefault="00E63E1A">
      <w:pPr>
        <w:ind w:left="425"/>
      </w:pPr>
      <w:r>
        <w:rPr>
          <w:b/>
          <w:color w:val="0000FF"/>
        </w:rPr>
        <w:t xml:space="preserve">b)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 xml:space="preserve"> I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giàu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cacbohydrate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 xml:space="preserve"> II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giàu</w:t>
      </w:r>
      <w:proofErr w:type="spellEnd"/>
      <w:r>
        <w:rPr>
          <w:color w:val="000000"/>
        </w:rPr>
        <w:t xml:space="preserve"> protein.</w:t>
      </w:r>
    </w:p>
    <w:p w14:paraId="13A53582" w14:textId="77777777" w:rsidR="0088013A" w:rsidRDefault="00E63E1A">
      <w:pPr>
        <w:ind w:left="425"/>
      </w:pPr>
      <w:r>
        <w:rPr>
          <w:b/>
          <w:color w:val="0000FF"/>
        </w:rPr>
        <w:t xml:space="preserve">c) </w:t>
      </w:r>
      <w:r>
        <w:rPr>
          <w:color w:val="000000"/>
        </w:rPr>
        <w:t xml:space="preserve">Ở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II, do </w:t>
      </w:r>
      <w:proofErr w:type="spellStart"/>
      <w:r>
        <w:rPr>
          <w:color w:val="000000"/>
        </w:rPr>
        <w:t>nồng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glucose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glucose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hormone B </w:t>
      </w:r>
      <w:proofErr w:type="spellStart"/>
      <w:r>
        <w:rPr>
          <w:color w:val="000000"/>
        </w:rPr>
        <w:t>nhằm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glucose </w:t>
      </w:r>
      <w:proofErr w:type="spellStart"/>
      <w:r>
        <w:rPr>
          <w:color w:val="000000"/>
        </w:rPr>
        <w:t>đáp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>.</w:t>
      </w:r>
    </w:p>
    <w:p w14:paraId="440288F4" w14:textId="77777777" w:rsidR="0088013A" w:rsidRDefault="00E63E1A">
      <w:pPr>
        <w:ind w:left="425"/>
      </w:pPr>
      <w:r>
        <w:rPr>
          <w:b/>
          <w:color w:val="0000FF"/>
        </w:rPr>
        <w:t xml:space="preserve">d) </w:t>
      </w:r>
      <w:r>
        <w:rPr>
          <w:color w:val="000000"/>
        </w:rPr>
        <w:t xml:space="preserve">Gan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hòa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glucose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máu</w:t>
      </w:r>
      <w:proofErr w:type="spellEnd"/>
      <w:r>
        <w:rPr>
          <w:color w:val="000000"/>
        </w:rPr>
        <w:t>.</w:t>
      </w:r>
    </w:p>
    <w:p w14:paraId="304CD27B" w14:textId="77777777" w:rsidR="0088013A" w:rsidRDefault="00E63E1A">
      <w:pPr>
        <w:jc w:val="both"/>
      </w:pPr>
      <w:proofErr w:type="spellStart"/>
      <w:r>
        <w:rPr>
          <w:b/>
          <w:color w:val="0000FF"/>
        </w:rPr>
        <w:t>Câu</w:t>
      </w:r>
      <w:proofErr w:type="spellEnd"/>
      <w:r>
        <w:rPr>
          <w:b/>
          <w:color w:val="0000FF"/>
        </w:rPr>
        <w:t xml:space="preserve"> 4: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hòa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gene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operon Lac ở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chủng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 xml:space="preserve">E. coli </w:t>
      </w:r>
      <w:proofErr w:type="spellStart"/>
      <w:r>
        <w:rPr>
          <w:color w:val="000000"/>
        </w:rPr>
        <w:t>đột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ta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xảy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operon Lac,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ta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gene LacZ ở </w:t>
      </w:r>
      <w:proofErr w:type="spellStart"/>
      <w:r>
        <w:rPr>
          <w:color w:val="000000"/>
        </w:rPr>
        <w:t>chủng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 xml:space="preserve">E. coli </w:t>
      </w:r>
      <w:proofErr w:type="spellStart"/>
      <w:r>
        <w:rPr>
          <w:color w:val="000000"/>
        </w:rPr>
        <w:t>đột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:</w:t>
      </w:r>
    </w:p>
    <w:tbl>
      <w:tblPr>
        <w:tblStyle w:val="TableGrid"/>
        <w:tblpPr w:leftFromText="180" w:rightFromText="180" w:vertAnchor="text" w:horzAnchor="margin" w:tblpXSpec="center" w:tblpY="2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258"/>
        <w:gridCol w:w="1888"/>
        <w:gridCol w:w="2766"/>
      </w:tblGrid>
      <w:tr w:rsidR="00C34AF0" w:rsidRPr="00155E85" w14:paraId="0B7E7002" w14:textId="77777777" w:rsidTr="00322764">
        <w:trPr>
          <w:trHeight w:val="268"/>
        </w:trPr>
        <w:tc>
          <w:tcPr>
            <w:tcW w:w="4146" w:type="dxa"/>
            <w:gridSpan w:val="2"/>
            <w:vAlign w:val="center"/>
          </w:tcPr>
          <w:p w14:paraId="0E338A5C" w14:textId="77777777" w:rsidR="00722F3F" w:rsidRPr="00155E85" w:rsidRDefault="00E63E1A" w:rsidP="00155E85">
            <w:pPr>
              <w:jc w:val="center"/>
              <w:rPr>
                <w:rFonts w:eastAsia="Calibri" w:cs="Times New Roman"/>
                <w:b/>
                <w:color w:val="000000" w:themeColor="text1"/>
                <w:szCs w:val="24"/>
                <w:lang w:val="nl-NL"/>
              </w:rPr>
            </w:pPr>
            <w:r w:rsidRPr="00155E85">
              <w:rPr>
                <w:rFonts w:eastAsia="Calibri" w:cs="Times New Roman"/>
                <w:b/>
                <w:color w:val="000000" w:themeColor="text1"/>
                <w:szCs w:val="24"/>
                <w:lang w:val="nl-NL"/>
              </w:rPr>
              <w:t>Điều kiện môi trường nuôi cấy</w:t>
            </w:r>
          </w:p>
        </w:tc>
        <w:tc>
          <w:tcPr>
            <w:tcW w:w="2766" w:type="dxa"/>
            <w:vMerge w:val="restart"/>
            <w:vAlign w:val="center"/>
          </w:tcPr>
          <w:p w14:paraId="6A4F9E72" w14:textId="77777777" w:rsidR="00722F3F" w:rsidRPr="00155E85" w:rsidRDefault="00E63E1A" w:rsidP="00155E85">
            <w:pPr>
              <w:jc w:val="center"/>
              <w:rPr>
                <w:rFonts w:eastAsia="Calibri" w:cs="Times New Roman"/>
                <w:b/>
                <w:color w:val="000000" w:themeColor="text1"/>
                <w:szCs w:val="24"/>
              </w:rPr>
            </w:pPr>
            <w:proofErr w:type="spellStart"/>
            <w:r w:rsidRPr="00155E85">
              <w:rPr>
                <w:rFonts w:eastAsia="Calibri" w:cs="Times New Roman"/>
                <w:b/>
                <w:color w:val="000000" w:themeColor="text1"/>
                <w:szCs w:val="24"/>
              </w:rPr>
              <w:t>Mức</w:t>
            </w:r>
            <w:proofErr w:type="spellEnd"/>
            <w:r w:rsidRPr="00155E85">
              <w:rPr>
                <w:rFonts w:eastAsia="Calibri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eastAsia="Calibri" w:cs="Times New Roman"/>
                <w:b/>
                <w:color w:val="000000" w:themeColor="text1"/>
                <w:szCs w:val="24"/>
              </w:rPr>
              <w:t>đô</w:t>
            </w:r>
            <w:proofErr w:type="spellEnd"/>
            <w:r w:rsidRPr="00155E85">
              <w:rPr>
                <w:rFonts w:eastAsia="Calibri" w:cs="Times New Roman"/>
                <w:b/>
                <w:color w:val="000000" w:themeColor="text1"/>
                <w:szCs w:val="24"/>
              </w:rPr>
              <w:t xml:space="preserve">̣ </w:t>
            </w:r>
            <w:proofErr w:type="spellStart"/>
            <w:r w:rsidRPr="00155E85">
              <w:rPr>
                <w:rFonts w:eastAsia="Calibri" w:cs="Times New Roman"/>
                <w:b/>
                <w:color w:val="000000" w:themeColor="text1"/>
                <w:szCs w:val="24"/>
              </w:rPr>
              <w:t>biểu</w:t>
            </w:r>
            <w:proofErr w:type="spellEnd"/>
            <w:r w:rsidRPr="00155E85">
              <w:rPr>
                <w:rFonts w:eastAsia="Calibri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eastAsia="Calibri" w:cs="Times New Roman"/>
                <w:b/>
                <w:color w:val="000000" w:themeColor="text1"/>
                <w:szCs w:val="24"/>
              </w:rPr>
              <w:t>hiện</w:t>
            </w:r>
            <w:proofErr w:type="spellEnd"/>
          </w:p>
        </w:tc>
      </w:tr>
      <w:tr w:rsidR="00C34AF0" w:rsidRPr="00155E85" w14:paraId="75B1667E" w14:textId="77777777" w:rsidTr="00D46DC6">
        <w:trPr>
          <w:trHeight w:val="277"/>
        </w:trPr>
        <w:tc>
          <w:tcPr>
            <w:tcW w:w="2258" w:type="dxa"/>
            <w:vAlign w:val="center"/>
          </w:tcPr>
          <w:p w14:paraId="0C9BA21F" w14:textId="77777777" w:rsidR="00722F3F" w:rsidRPr="00155E85" w:rsidRDefault="00E63E1A" w:rsidP="00155E85">
            <w:pPr>
              <w:jc w:val="center"/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155E85">
              <w:rPr>
                <w:rFonts w:eastAsia="Calibri" w:cs="Times New Roman"/>
                <w:b/>
                <w:color w:val="000000" w:themeColor="text1"/>
                <w:szCs w:val="24"/>
              </w:rPr>
              <w:t>Lactose</w:t>
            </w:r>
          </w:p>
        </w:tc>
        <w:tc>
          <w:tcPr>
            <w:tcW w:w="1888" w:type="dxa"/>
            <w:vAlign w:val="center"/>
          </w:tcPr>
          <w:p w14:paraId="49A724E0" w14:textId="77777777" w:rsidR="00722F3F" w:rsidRPr="00155E85" w:rsidRDefault="00E63E1A" w:rsidP="00155E85">
            <w:pPr>
              <w:jc w:val="center"/>
              <w:rPr>
                <w:rFonts w:eastAsia="Calibri" w:cs="Times New Roman"/>
                <w:b/>
                <w:color w:val="000000" w:themeColor="text1"/>
                <w:szCs w:val="24"/>
              </w:rPr>
            </w:pPr>
            <w:r w:rsidRPr="00155E85">
              <w:rPr>
                <w:rFonts w:eastAsia="Calibri" w:cs="Times New Roman"/>
                <w:b/>
                <w:color w:val="000000" w:themeColor="text1"/>
                <w:szCs w:val="24"/>
              </w:rPr>
              <w:t>Glucose</w:t>
            </w:r>
          </w:p>
        </w:tc>
        <w:tc>
          <w:tcPr>
            <w:tcW w:w="2766" w:type="dxa"/>
            <w:vMerge/>
            <w:vAlign w:val="center"/>
          </w:tcPr>
          <w:p w14:paraId="2C3E8642" w14:textId="77777777" w:rsidR="00722F3F" w:rsidRPr="00155E85" w:rsidRDefault="00722F3F" w:rsidP="00155E85">
            <w:pPr>
              <w:jc w:val="center"/>
              <w:rPr>
                <w:rFonts w:eastAsia="Calibri" w:cs="Times New Roman"/>
                <w:color w:val="000000" w:themeColor="text1"/>
                <w:szCs w:val="24"/>
              </w:rPr>
            </w:pPr>
          </w:p>
        </w:tc>
      </w:tr>
      <w:tr w:rsidR="00C34AF0" w:rsidRPr="00155E85" w14:paraId="2AD91A05" w14:textId="77777777" w:rsidTr="00D46DC6">
        <w:trPr>
          <w:trHeight w:val="254"/>
        </w:trPr>
        <w:tc>
          <w:tcPr>
            <w:tcW w:w="2258" w:type="dxa"/>
            <w:vAlign w:val="center"/>
          </w:tcPr>
          <w:p w14:paraId="31B5EBC8" w14:textId="77777777" w:rsidR="00722F3F" w:rsidRPr="00155E85" w:rsidRDefault="00E63E1A" w:rsidP="00155E85">
            <w:pPr>
              <w:jc w:val="center"/>
              <w:rPr>
                <w:rFonts w:eastAsia="Calibri" w:cs="Times New Roman"/>
                <w:color w:val="000000" w:themeColor="text1"/>
                <w:szCs w:val="24"/>
              </w:rPr>
            </w:pPr>
            <w:r w:rsidRPr="00155E85">
              <w:rPr>
                <w:rFonts w:eastAsia="Calibri" w:cs="Times New Roman"/>
                <w:color w:val="000000" w:themeColor="text1"/>
                <w:szCs w:val="24"/>
              </w:rPr>
              <w:t>Có</w:t>
            </w:r>
          </w:p>
        </w:tc>
        <w:tc>
          <w:tcPr>
            <w:tcW w:w="1888" w:type="dxa"/>
            <w:vAlign w:val="center"/>
          </w:tcPr>
          <w:p w14:paraId="2B2322D0" w14:textId="77777777" w:rsidR="00722F3F" w:rsidRPr="00155E85" w:rsidRDefault="00E63E1A" w:rsidP="00155E85">
            <w:pPr>
              <w:jc w:val="center"/>
              <w:rPr>
                <w:rFonts w:eastAsia="Calibri" w:cs="Times New Roman"/>
                <w:color w:val="000000" w:themeColor="text1"/>
                <w:szCs w:val="24"/>
              </w:rPr>
            </w:pPr>
            <w:proofErr w:type="spellStart"/>
            <w:r w:rsidRPr="00155E85">
              <w:rPr>
                <w:rFonts w:eastAsia="Calibri" w:cs="Times New Roman"/>
                <w:color w:val="000000" w:themeColor="text1"/>
                <w:szCs w:val="24"/>
              </w:rPr>
              <w:t>Không</w:t>
            </w:r>
            <w:proofErr w:type="spellEnd"/>
          </w:p>
        </w:tc>
        <w:tc>
          <w:tcPr>
            <w:tcW w:w="2766" w:type="dxa"/>
            <w:vAlign w:val="center"/>
          </w:tcPr>
          <w:p w14:paraId="7DFB4027" w14:textId="77777777" w:rsidR="00722F3F" w:rsidRPr="00155E85" w:rsidRDefault="00E63E1A" w:rsidP="00155E85">
            <w:pPr>
              <w:jc w:val="center"/>
              <w:rPr>
                <w:rFonts w:eastAsia="Calibri" w:cs="Times New Roman"/>
                <w:color w:val="000000" w:themeColor="text1"/>
                <w:szCs w:val="24"/>
              </w:rPr>
            </w:pPr>
            <w:r w:rsidRPr="00155E85">
              <w:rPr>
                <w:rFonts w:eastAsia="Calibri" w:cs="Times New Roman"/>
                <w:color w:val="000000" w:themeColor="text1"/>
                <w:szCs w:val="24"/>
              </w:rPr>
              <w:t>100%</w:t>
            </w:r>
          </w:p>
        </w:tc>
      </w:tr>
      <w:tr w:rsidR="00C34AF0" w:rsidRPr="00155E85" w14:paraId="2CDE3F94" w14:textId="77777777" w:rsidTr="00A1433D">
        <w:trPr>
          <w:trHeight w:val="171"/>
        </w:trPr>
        <w:tc>
          <w:tcPr>
            <w:tcW w:w="2258" w:type="dxa"/>
            <w:vAlign w:val="center"/>
          </w:tcPr>
          <w:p w14:paraId="65C80369" w14:textId="77777777" w:rsidR="00722F3F" w:rsidRPr="00155E85" w:rsidRDefault="00E63E1A" w:rsidP="00155E85">
            <w:pPr>
              <w:jc w:val="center"/>
              <w:rPr>
                <w:rFonts w:eastAsia="Calibri" w:cs="Times New Roman"/>
                <w:color w:val="000000" w:themeColor="text1"/>
                <w:szCs w:val="24"/>
              </w:rPr>
            </w:pPr>
            <w:proofErr w:type="spellStart"/>
            <w:r w:rsidRPr="00155E85">
              <w:rPr>
                <w:rFonts w:eastAsia="Calibri" w:cs="Times New Roman"/>
                <w:color w:val="000000" w:themeColor="text1"/>
                <w:szCs w:val="24"/>
              </w:rPr>
              <w:t>Không</w:t>
            </w:r>
            <w:proofErr w:type="spellEnd"/>
          </w:p>
        </w:tc>
        <w:tc>
          <w:tcPr>
            <w:tcW w:w="1888" w:type="dxa"/>
            <w:vAlign w:val="center"/>
          </w:tcPr>
          <w:p w14:paraId="4537CBEE" w14:textId="77777777" w:rsidR="00722F3F" w:rsidRPr="00155E85" w:rsidRDefault="00E63E1A" w:rsidP="00155E85">
            <w:pPr>
              <w:jc w:val="center"/>
              <w:rPr>
                <w:rFonts w:eastAsia="Calibri" w:cs="Times New Roman"/>
                <w:color w:val="000000" w:themeColor="text1"/>
                <w:szCs w:val="24"/>
              </w:rPr>
            </w:pPr>
            <w:proofErr w:type="spellStart"/>
            <w:r w:rsidRPr="00155E85">
              <w:rPr>
                <w:rFonts w:eastAsia="Calibri" w:cs="Times New Roman"/>
                <w:color w:val="000000" w:themeColor="text1"/>
                <w:szCs w:val="24"/>
              </w:rPr>
              <w:t>Không</w:t>
            </w:r>
            <w:proofErr w:type="spellEnd"/>
          </w:p>
        </w:tc>
        <w:tc>
          <w:tcPr>
            <w:tcW w:w="2766" w:type="dxa"/>
            <w:vAlign w:val="center"/>
          </w:tcPr>
          <w:p w14:paraId="08973BD0" w14:textId="77777777" w:rsidR="00722F3F" w:rsidRPr="00155E85" w:rsidRDefault="00E63E1A" w:rsidP="00155E85">
            <w:pPr>
              <w:jc w:val="center"/>
              <w:rPr>
                <w:rFonts w:eastAsia="Calibri" w:cs="Times New Roman"/>
                <w:color w:val="000000" w:themeColor="text1"/>
                <w:szCs w:val="24"/>
              </w:rPr>
            </w:pPr>
            <w:r w:rsidRPr="00155E85">
              <w:rPr>
                <w:rFonts w:eastAsia="Calibri" w:cs="Times New Roman"/>
                <w:color w:val="000000" w:themeColor="text1"/>
                <w:szCs w:val="24"/>
              </w:rPr>
              <w:t>100%</w:t>
            </w:r>
          </w:p>
        </w:tc>
      </w:tr>
      <w:tr w:rsidR="00C34AF0" w:rsidRPr="00155E85" w14:paraId="6A35ACB8" w14:textId="77777777" w:rsidTr="00D46DC6">
        <w:trPr>
          <w:trHeight w:val="263"/>
        </w:trPr>
        <w:tc>
          <w:tcPr>
            <w:tcW w:w="2258" w:type="dxa"/>
            <w:vAlign w:val="center"/>
          </w:tcPr>
          <w:p w14:paraId="6539E043" w14:textId="77777777" w:rsidR="00722F3F" w:rsidRPr="00155E85" w:rsidRDefault="00E63E1A" w:rsidP="00155E85">
            <w:pPr>
              <w:jc w:val="center"/>
              <w:rPr>
                <w:rFonts w:eastAsia="Calibri" w:cs="Times New Roman"/>
                <w:color w:val="000000" w:themeColor="text1"/>
                <w:szCs w:val="24"/>
              </w:rPr>
            </w:pPr>
            <w:r w:rsidRPr="00155E85">
              <w:rPr>
                <w:rFonts w:eastAsia="Calibri" w:cs="Times New Roman"/>
                <w:color w:val="000000" w:themeColor="text1"/>
                <w:szCs w:val="24"/>
              </w:rPr>
              <w:t>Có</w:t>
            </w:r>
          </w:p>
        </w:tc>
        <w:tc>
          <w:tcPr>
            <w:tcW w:w="1888" w:type="dxa"/>
            <w:vAlign w:val="center"/>
          </w:tcPr>
          <w:p w14:paraId="785D5FD3" w14:textId="77777777" w:rsidR="00722F3F" w:rsidRPr="00155E85" w:rsidRDefault="00E63E1A" w:rsidP="00155E85">
            <w:pPr>
              <w:jc w:val="center"/>
              <w:rPr>
                <w:rFonts w:eastAsia="Calibri" w:cs="Times New Roman"/>
                <w:color w:val="000000" w:themeColor="text1"/>
                <w:szCs w:val="24"/>
              </w:rPr>
            </w:pPr>
            <w:r w:rsidRPr="00155E85">
              <w:rPr>
                <w:rFonts w:eastAsia="Calibri" w:cs="Times New Roman"/>
                <w:color w:val="000000" w:themeColor="text1"/>
                <w:szCs w:val="24"/>
              </w:rPr>
              <w:t>Có</w:t>
            </w:r>
          </w:p>
        </w:tc>
        <w:tc>
          <w:tcPr>
            <w:tcW w:w="2766" w:type="dxa"/>
            <w:vAlign w:val="center"/>
          </w:tcPr>
          <w:p w14:paraId="31321AAA" w14:textId="77777777" w:rsidR="00722F3F" w:rsidRPr="00155E85" w:rsidRDefault="00E63E1A" w:rsidP="00155E85">
            <w:pPr>
              <w:jc w:val="center"/>
              <w:rPr>
                <w:rFonts w:eastAsia="Calibri" w:cs="Times New Roman"/>
                <w:color w:val="000000" w:themeColor="text1"/>
                <w:szCs w:val="24"/>
              </w:rPr>
            </w:pPr>
            <w:r w:rsidRPr="00155E85">
              <w:rPr>
                <w:rFonts w:eastAsia="Calibri" w:cs="Times New Roman"/>
                <w:color w:val="000000" w:themeColor="text1"/>
                <w:szCs w:val="24"/>
              </w:rPr>
              <w:t>0%</w:t>
            </w:r>
          </w:p>
        </w:tc>
      </w:tr>
      <w:tr w:rsidR="00C34AF0" w:rsidRPr="00155E85" w14:paraId="37C3E11A" w14:textId="77777777" w:rsidTr="00D46DC6">
        <w:trPr>
          <w:trHeight w:val="240"/>
        </w:trPr>
        <w:tc>
          <w:tcPr>
            <w:tcW w:w="2258" w:type="dxa"/>
            <w:vAlign w:val="center"/>
          </w:tcPr>
          <w:p w14:paraId="282FFB31" w14:textId="77777777" w:rsidR="00722F3F" w:rsidRPr="00155E85" w:rsidRDefault="00E63E1A" w:rsidP="00155E85">
            <w:pPr>
              <w:jc w:val="center"/>
              <w:rPr>
                <w:rFonts w:eastAsia="Calibri" w:cs="Times New Roman"/>
                <w:color w:val="000000" w:themeColor="text1"/>
                <w:szCs w:val="24"/>
              </w:rPr>
            </w:pPr>
            <w:proofErr w:type="spellStart"/>
            <w:r w:rsidRPr="00155E85">
              <w:rPr>
                <w:rFonts w:eastAsia="Calibri" w:cs="Times New Roman"/>
                <w:color w:val="000000" w:themeColor="text1"/>
                <w:szCs w:val="24"/>
              </w:rPr>
              <w:t>Không</w:t>
            </w:r>
            <w:proofErr w:type="spellEnd"/>
          </w:p>
        </w:tc>
        <w:tc>
          <w:tcPr>
            <w:tcW w:w="1888" w:type="dxa"/>
            <w:vAlign w:val="center"/>
          </w:tcPr>
          <w:p w14:paraId="53C4534D" w14:textId="77777777" w:rsidR="00722F3F" w:rsidRPr="00155E85" w:rsidRDefault="00E63E1A" w:rsidP="00155E85">
            <w:pPr>
              <w:jc w:val="center"/>
              <w:rPr>
                <w:rFonts w:eastAsia="Calibri" w:cs="Times New Roman"/>
                <w:color w:val="000000" w:themeColor="text1"/>
                <w:szCs w:val="24"/>
              </w:rPr>
            </w:pPr>
            <w:r w:rsidRPr="00155E85">
              <w:rPr>
                <w:rFonts w:eastAsia="Calibri" w:cs="Times New Roman"/>
                <w:color w:val="000000" w:themeColor="text1"/>
                <w:szCs w:val="24"/>
              </w:rPr>
              <w:t>Có</w:t>
            </w:r>
          </w:p>
        </w:tc>
        <w:tc>
          <w:tcPr>
            <w:tcW w:w="2766" w:type="dxa"/>
            <w:vAlign w:val="center"/>
          </w:tcPr>
          <w:p w14:paraId="2DBC9C45" w14:textId="77777777" w:rsidR="00722F3F" w:rsidRPr="00155E85" w:rsidRDefault="00E63E1A" w:rsidP="00155E85">
            <w:pPr>
              <w:jc w:val="center"/>
              <w:rPr>
                <w:rFonts w:eastAsia="Calibri" w:cs="Times New Roman"/>
                <w:color w:val="000000" w:themeColor="text1"/>
                <w:szCs w:val="24"/>
              </w:rPr>
            </w:pPr>
            <w:r w:rsidRPr="00155E85">
              <w:rPr>
                <w:rFonts w:eastAsia="Calibri" w:cs="Times New Roman"/>
                <w:color w:val="000000" w:themeColor="text1"/>
                <w:szCs w:val="24"/>
              </w:rPr>
              <w:t>0%</w:t>
            </w:r>
          </w:p>
        </w:tc>
      </w:tr>
    </w:tbl>
    <w:p w14:paraId="709F7AB5" w14:textId="77777777" w:rsidR="000B67BC" w:rsidRDefault="000B67BC">
      <w:pPr>
        <w:ind w:left="425"/>
        <w:rPr>
          <w:b/>
          <w:color w:val="0000FF"/>
        </w:rPr>
      </w:pPr>
    </w:p>
    <w:p w14:paraId="313370E9" w14:textId="77777777" w:rsidR="000B67BC" w:rsidRDefault="000B67BC">
      <w:pPr>
        <w:ind w:left="425"/>
        <w:rPr>
          <w:b/>
          <w:color w:val="0000FF"/>
        </w:rPr>
      </w:pPr>
    </w:p>
    <w:p w14:paraId="1D7F5790" w14:textId="77777777" w:rsidR="000B67BC" w:rsidRDefault="000B67BC">
      <w:pPr>
        <w:ind w:left="425"/>
        <w:rPr>
          <w:b/>
          <w:color w:val="0000FF"/>
        </w:rPr>
      </w:pPr>
    </w:p>
    <w:p w14:paraId="394EFCA4" w14:textId="77777777" w:rsidR="00A1433D" w:rsidRDefault="00A1433D">
      <w:pPr>
        <w:ind w:left="425"/>
        <w:rPr>
          <w:color w:val="000000"/>
        </w:rPr>
      </w:pPr>
    </w:p>
    <w:p w14:paraId="263EE470" w14:textId="77777777" w:rsidR="00A1433D" w:rsidRDefault="00A1433D">
      <w:pPr>
        <w:ind w:left="425"/>
        <w:rPr>
          <w:color w:val="000000"/>
        </w:rPr>
      </w:pPr>
    </w:p>
    <w:p w14:paraId="35FF0C9B" w14:textId="77777777" w:rsidR="00910D99" w:rsidRDefault="00910D99">
      <w:pPr>
        <w:ind w:left="425"/>
        <w:rPr>
          <w:color w:val="000000"/>
        </w:rPr>
      </w:pPr>
    </w:p>
    <w:p w14:paraId="55CE73C1" w14:textId="77777777" w:rsidR="00A1433D" w:rsidRDefault="00A1433D">
      <w:pPr>
        <w:ind w:left="425"/>
        <w:rPr>
          <w:color w:val="000000"/>
        </w:rPr>
      </w:pPr>
    </w:p>
    <w:p w14:paraId="6C3B8F7F" w14:textId="77777777" w:rsidR="0088013A" w:rsidRDefault="00E63E1A">
      <w:pPr>
        <w:ind w:left="425"/>
      </w:pPr>
      <w:r>
        <w:rPr>
          <w:color w:val="000000"/>
        </w:rPr>
        <w:t xml:space="preserve">Khi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glucose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operon </w:t>
      </w:r>
      <w:r>
        <w:rPr>
          <w:i/>
          <w:color w:val="000000"/>
        </w:rPr>
        <w:t xml:space="preserve">lac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0;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glucose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100%.</w:t>
      </w:r>
    </w:p>
    <w:p w14:paraId="43FCF9EA" w14:textId="77777777" w:rsidR="0088013A" w:rsidRDefault="00E63E1A">
      <w:pPr>
        <w:ind w:left="425"/>
      </w:pPr>
      <w:r>
        <w:rPr>
          <w:b/>
          <w:color w:val="0000FF"/>
        </w:rPr>
        <w:t xml:space="preserve">b) </w:t>
      </w: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hay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lactose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operon</w:t>
      </w:r>
      <w:r>
        <w:rPr>
          <w:i/>
          <w:color w:val="000000"/>
        </w:rPr>
        <w:t xml:space="preserve"> lac </w:t>
      </w:r>
      <w:proofErr w:type="spellStart"/>
      <w:r>
        <w:rPr>
          <w:color w:val="000000"/>
        </w:rPr>
        <w:t>đều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>.</w:t>
      </w:r>
    </w:p>
    <w:p w14:paraId="5B0C6CBC" w14:textId="77777777" w:rsidR="0088013A" w:rsidRDefault="00E63E1A">
      <w:pPr>
        <w:ind w:left="425"/>
      </w:pPr>
      <w:r>
        <w:rPr>
          <w:b/>
          <w:color w:val="0000FF"/>
        </w:rPr>
        <w:t xml:space="preserve">c) </w:t>
      </w:r>
      <w:proofErr w:type="spellStart"/>
      <w:r>
        <w:rPr>
          <w:color w:val="000000"/>
        </w:rPr>
        <w:t>Chủng</w:t>
      </w:r>
      <w:proofErr w:type="spellEnd"/>
      <w:r>
        <w:rPr>
          <w:color w:val="000000"/>
        </w:rPr>
        <w:t xml:space="preserve"> </w:t>
      </w:r>
      <w:r>
        <w:rPr>
          <w:i/>
          <w:color w:val="000000"/>
        </w:rPr>
        <w:t xml:space="preserve">E. coli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 P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ở </w:t>
      </w:r>
      <w:r>
        <w:rPr>
          <w:i/>
          <w:color w:val="000000"/>
        </w:rPr>
        <w:t>lac</w:t>
      </w:r>
      <w:r>
        <w:rPr>
          <w:color w:val="000000"/>
        </w:rPr>
        <w:t xml:space="preserve"> </w:t>
      </w:r>
      <w:r>
        <w:rPr>
          <w:i/>
          <w:color w:val="000000"/>
        </w:rPr>
        <w:t>I</w:t>
      </w:r>
    </w:p>
    <w:p w14:paraId="06B44343" w14:textId="77777777" w:rsidR="0088013A" w:rsidRDefault="00E63E1A">
      <w:pPr>
        <w:ind w:left="425"/>
      </w:pPr>
      <w:r>
        <w:rPr>
          <w:b/>
          <w:color w:val="0000FF"/>
        </w:rPr>
        <w:t xml:space="preserve">d)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proofErr w:type="spellEnd"/>
      <w:r>
        <w:rPr>
          <w:color w:val="000000"/>
        </w:rPr>
        <w:t xml:space="preserve"> mRNA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operon</w:t>
      </w:r>
      <w:r>
        <w:rPr>
          <w:i/>
          <w:color w:val="000000"/>
        </w:rPr>
        <w:t xml:space="preserve"> lac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gene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>.</w:t>
      </w:r>
    </w:p>
    <w:p w14:paraId="4C852872" w14:textId="77777777" w:rsidR="0088013A" w:rsidRDefault="00E63E1A">
      <w:r>
        <w:rPr>
          <w:b/>
        </w:rPr>
        <w:t xml:space="preserve">PHẦN III. </w:t>
      </w:r>
      <w:proofErr w:type="spellStart"/>
      <w:r>
        <w:rPr>
          <w:b/>
        </w:rPr>
        <w:t>Trả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ngắn</w:t>
      </w:r>
      <w:proofErr w:type="spellEnd"/>
      <w:r>
        <w:rPr>
          <w:b/>
        </w:rPr>
        <w:t xml:space="preserve">. </w:t>
      </w:r>
      <w:proofErr w:type="spellStart"/>
      <w:proofErr w:type="gramStart"/>
      <w:r>
        <w:t>Thí</w:t>
      </w:r>
      <w:proofErr w:type="spellEnd"/>
      <w:proofErr w:type="gram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6.</w:t>
      </w:r>
    </w:p>
    <w:p w14:paraId="2B6D85B7" w14:textId="77777777" w:rsidR="0088013A" w:rsidRDefault="00E63E1A">
      <w:pPr>
        <w:jc w:val="both"/>
      </w:pPr>
      <w:proofErr w:type="spellStart"/>
      <w:r>
        <w:rPr>
          <w:b/>
          <w:color w:val="0000FF"/>
        </w:rPr>
        <w:t>Câu</w:t>
      </w:r>
      <w:proofErr w:type="spellEnd"/>
      <w:r>
        <w:rPr>
          <w:b/>
          <w:color w:val="0000FF"/>
        </w:rPr>
        <w:t xml:space="preserve"> 1: </w:t>
      </w:r>
      <w:proofErr w:type="spellStart"/>
      <w:r>
        <w:rPr>
          <w:color w:val="000000"/>
        </w:rPr>
        <w:t>Hình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dưới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tả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chê</w:t>
      </w:r>
      <w:proofErr w:type="spellEnd"/>
      <w:r>
        <w:rPr>
          <w:color w:val="000000"/>
        </w:rPr>
        <w:t xml:space="preserve">́ </w:t>
      </w:r>
      <w:proofErr w:type="spellStart"/>
      <w:r>
        <w:rPr>
          <w:color w:val="000000"/>
        </w:rPr>
        <w:t>điều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hòa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biểu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hiện</w:t>
      </w:r>
      <w:proofErr w:type="spellEnd"/>
      <w:r>
        <w:rPr>
          <w:color w:val="000000"/>
        </w:rPr>
        <w:t xml:space="preserve"> gene ở operon lac </w:t>
      </w:r>
      <w:proofErr w:type="spellStart"/>
      <w:r>
        <w:rPr>
          <w:color w:val="000000"/>
        </w:rPr>
        <w:t>của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khuẩn</w:t>
      </w:r>
      <w:proofErr w:type="spellEnd"/>
      <w:r>
        <w:rPr>
          <w:color w:val="000000"/>
        </w:rPr>
        <w:t xml:space="preserve"> E. coli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trường</w:t>
      </w:r>
      <w:proofErr w:type="spellEnd"/>
      <w:r>
        <w:rPr>
          <w:color w:val="000000"/>
        </w:rPr>
        <w:t xml:space="preserve"> có lactose.</w:t>
      </w:r>
    </w:p>
    <w:p w14:paraId="23AF9154" w14:textId="77777777" w:rsidR="0088013A" w:rsidRDefault="00E63E1A">
      <w:pPr>
        <w:jc w:val="center"/>
      </w:pPr>
      <w:r>
        <w:rPr>
          <w:noProof/>
        </w:rPr>
        <w:drawing>
          <wp:inline distT="0" distB="0" distL="0" distR="0" wp14:anchorId="3871FDCD" wp14:editId="082262E4">
            <wp:extent cx="3937000" cy="2021806"/>
            <wp:effectExtent l="0" t="0" r="6350" b="0"/>
            <wp:docPr id="201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009" cy="202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700CF" w14:textId="77777777" w:rsidR="0088013A" w:rsidRDefault="00E63E1A">
      <w:pPr>
        <w:jc w:val="both"/>
      </w:pPr>
      <w:r>
        <w:rPr>
          <w:color w:val="000000"/>
        </w:rPr>
        <w:t xml:space="preserve">Khi </w:t>
      </w: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trường</w:t>
      </w:r>
      <w:proofErr w:type="spellEnd"/>
      <w:r>
        <w:rPr>
          <w:color w:val="000000"/>
        </w:rPr>
        <w:t xml:space="preserve"> có lactose, protein </w:t>
      </w:r>
      <w:proofErr w:type="spellStart"/>
      <w:r>
        <w:rPr>
          <w:color w:val="000000"/>
        </w:rPr>
        <w:t>ức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chê</w:t>
      </w:r>
      <w:proofErr w:type="spellEnd"/>
      <w:r>
        <w:rPr>
          <w:color w:val="000000"/>
        </w:rPr>
        <w:t xml:space="preserve">́ sẽ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bám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vào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được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vùng</w:t>
      </w:r>
      <w:proofErr w:type="spellEnd"/>
      <w:r>
        <w:rPr>
          <w:color w:val="000000"/>
        </w:rPr>
        <w:t xml:space="preserve"> O, RNA polymerase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kết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vào</w:t>
      </w:r>
      <w:proofErr w:type="spellEnd"/>
      <w:r>
        <w:rPr>
          <w:color w:val="000000"/>
        </w:rPr>
        <w:t xml:space="preserve"> P, </w:t>
      </w:r>
      <w:proofErr w:type="spellStart"/>
      <w:r>
        <w:rPr>
          <w:color w:val="000000"/>
        </w:rPr>
        <w:t>nhơ</w:t>
      </w:r>
      <w:proofErr w:type="spellEnd"/>
      <w:r>
        <w:rPr>
          <w:color w:val="000000"/>
        </w:rPr>
        <w:t xml:space="preserve">̀ </w:t>
      </w:r>
      <w:proofErr w:type="spellStart"/>
      <w:r>
        <w:rPr>
          <w:color w:val="000000"/>
        </w:rPr>
        <w:t>đo</w:t>
      </w:r>
      <w:proofErr w:type="spellEnd"/>
      <w:r>
        <w:rPr>
          <w:color w:val="000000"/>
        </w:rPr>
        <w:t xml:space="preserve">́ quá </w:t>
      </w:r>
      <w:proofErr w:type="spellStart"/>
      <w:r>
        <w:rPr>
          <w:color w:val="000000"/>
        </w:rPr>
        <w:t>trình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mã </w:t>
      </w:r>
      <w:proofErr w:type="spellStart"/>
      <w:r>
        <w:rPr>
          <w:color w:val="000000"/>
        </w:rPr>
        <w:t>xảy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ra.</w:t>
      </w:r>
      <w:proofErr w:type="spellEnd"/>
      <w:r>
        <w:rPr>
          <w:color w:val="000000"/>
        </w:rPr>
        <w:t xml:space="preserve"> Vị trí </w:t>
      </w:r>
      <w:proofErr w:type="spellStart"/>
      <w:r>
        <w:rPr>
          <w:color w:val="000000"/>
        </w:rPr>
        <w:t>nào</w:t>
      </w:r>
      <w:proofErr w:type="spellEnd"/>
      <w:r>
        <w:rPr>
          <w:color w:val="000000"/>
        </w:rPr>
        <w:t xml:space="preserve"> là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khiến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protein </w:t>
      </w:r>
      <w:proofErr w:type="spellStart"/>
      <w:r>
        <w:rPr>
          <w:color w:val="000000"/>
        </w:rPr>
        <w:t>ức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chê</w:t>
      </w:r>
      <w:proofErr w:type="spellEnd"/>
      <w:r>
        <w:rPr>
          <w:color w:val="000000"/>
        </w:rPr>
        <w:t xml:space="preserve">́ bị </w:t>
      </w:r>
      <w:proofErr w:type="spellStart"/>
      <w:r>
        <w:rPr>
          <w:color w:val="000000"/>
        </w:rPr>
        <w:t>bất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hoạt</w:t>
      </w:r>
      <w:proofErr w:type="spellEnd"/>
      <w:r>
        <w:rPr>
          <w:color w:val="000000"/>
        </w:rPr>
        <w:t>?</w:t>
      </w:r>
    </w:p>
    <w:p w14:paraId="0796CF02" w14:textId="77777777" w:rsidR="0088013A" w:rsidRDefault="00E63E1A">
      <w:pPr>
        <w:jc w:val="both"/>
      </w:pPr>
      <w:proofErr w:type="spellStart"/>
      <w:r>
        <w:rPr>
          <w:b/>
          <w:color w:val="0000FF"/>
        </w:rPr>
        <w:t>Câu</w:t>
      </w:r>
      <w:proofErr w:type="spellEnd"/>
      <w:r>
        <w:rPr>
          <w:b/>
          <w:color w:val="0000FF"/>
        </w:rPr>
        <w:t xml:space="preserve"> 2: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cây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color w:val="000000"/>
        </w:rPr>
        <w:t>phủ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mỡ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vaseline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lá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color w:val="000000"/>
        </w:rPr>
        <w:t>nhằm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nước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:</w:t>
      </w:r>
    </w:p>
    <w:p w14:paraId="3F902FFB" w14:textId="77777777" w:rsidR="0088013A" w:rsidRDefault="00E63E1A">
      <w:pPr>
        <w:jc w:val="center"/>
      </w:pPr>
      <w:r>
        <w:rPr>
          <w:noProof/>
        </w:rPr>
        <w:drawing>
          <wp:inline distT="0" distB="0" distL="0" distR="0" wp14:anchorId="502C13D1" wp14:editId="56C94606">
            <wp:extent cx="4375150" cy="1511300"/>
            <wp:effectExtent l="0" t="0" r="6350" b="0"/>
            <wp:docPr id="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5379" cy="151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8920" w14:textId="77777777" w:rsidR="0088013A" w:rsidRDefault="00E63E1A">
      <w:pPr>
        <w:jc w:val="both"/>
      </w:pP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Lấy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bốn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>.</w:t>
      </w:r>
    </w:p>
    <w:p w14:paraId="65D25B67" w14:textId="77777777" w:rsidR="0088013A" w:rsidRDefault="00E63E1A">
      <w:pPr>
        <w:jc w:val="both"/>
      </w:pP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2. </w:t>
      </w:r>
      <w:proofErr w:type="spellStart"/>
      <w:r>
        <w:rPr>
          <w:color w:val="000000"/>
        </w:rPr>
        <w:t>Phủ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mỡ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vaseline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>.</w:t>
      </w:r>
    </w:p>
    <w:p w14:paraId="520962E5" w14:textId="77777777" w:rsidR="0088013A" w:rsidRDefault="00E63E1A">
      <w:pPr>
        <w:jc w:val="both"/>
      </w:pP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3. </w:t>
      </w:r>
      <w:proofErr w:type="spellStart"/>
      <w:r>
        <w:rPr>
          <w:color w:val="000000"/>
        </w:rPr>
        <w:t>Cân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ban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lá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bốn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>.</w:t>
      </w:r>
    </w:p>
    <w:p w14:paraId="4D23DB49" w14:textId="77777777" w:rsidR="0088013A" w:rsidRDefault="00E63E1A">
      <w:pPr>
        <w:jc w:val="both"/>
      </w:pP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4. Sau 24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lá</w:t>
      </w:r>
      <w:proofErr w:type="spellEnd"/>
      <w:r>
        <w:rPr>
          <w:color w:val="000000"/>
        </w:rPr>
        <w:t>.</w:t>
      </w:r>
    </w:p>
    <w:p w14:paraId="73A04F2A" w14:textId="77777777" w:rsidR="0088013A" w:rsidRDefault="00E63E1A">
      <w:pPr>
        <w:jc w:val="both"/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:</w:t>
      </w:r>
    </w:p>
    <w:tbl>
      <w:tblPr>
        <w:tblStyle w:val="TableGrid"/>
        <w:tblW w:w="10525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62"/>
        <w:gridCol w:w="2410"/>
        <w:gridCol w:w="2271"/>
        <w:gridCol w:w="2340"/>
        <w:gridCol w:w="2942"/>
      </w:tblGrid>
      <w:tr w:rsidR="00C34AF0" w:rsidRPr="00155E85" w14:paraId="39C74FDD" w14:textId="77777777" w:rsidTr="001C6982">
        <w:trPr>
          <w:jc w:val="center"/>
        </w:trPr>
        <w:tc>
          <w:tcPr>
            <w:tcW w:w="562" w:type="dxa"/>
          </w:tcPr>
          <w:p w14:paraId="680A01AE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Lá</w:t>
            </w:r>
          </w:p>
        </w:tc>
        <w:tc>
          <w:tcPr>
            <w:tcW w:w="2410" w:type="dxa"/>
          </w:tcPr>
          <w:p w14:paraId="62EF6120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Bề</w:t>
            </w:r>
            <w:proofErr w:type="spellEnd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mặt</w:t>
            </w:r>
            <w:proofErr w:type="spellEnd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được</w:t>
            </w:r>
            <w:proofErr w:type="spellEnd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phủ</w:t>
            </w:r>
            <w:proofErr w:type="spellEnd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mỡ</w:t>
            </w:r>
            <w:proofErr w:type="spellEnd"/>
          </w:p>
        </w:tc>
        <w:tc>
          <w:tcPr>
            <w:tcW w:w="2271" w:type="dxa"/>
          </w:tcPr>
          <w:p w14:paraId="146DFE91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Khối</w:t>
            </w:r>
            <w:proofErr w:type="spellEnd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lượng</w:t>
            </w:r>
            <w:proofErr w:type="spellEnd"/>
          </w:p>
          <w:p w14:paraId="5ACBB067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 xml:space="preserve"> ban </w:t>
            </w: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đầu</w:t>
            </w:r>
            <w:proofErr w:type="spellEnd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 xml:space="preserve"> (g)</w:t>
            </w:r>
          </w:p>
        </w:tc>
        <w:tc>
          <w:tcPr>
            <w:tcW w:w="2340" w:type="dxa"/>
          </w:tcPr>
          <w:p w14:paraId="533B544E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Khối</w:t>
            </w:r>
            <w:proofErr w:type="spellEnd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lượng</w:t>
            </w:r>
            <w:proofErr w:type="spellEnd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 xml:space="preserve">  </w:t>
            </w:r>
          </w:p>
          <w:p w14:paraId="261E1BF7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sau</w:t>
            </w:r>
            <w:proofErr w:type="spellEnd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 xml:space="preserve"> 24 </w:t>
            </w: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giờ</w:t>
            </w:r>
            <w:proofErr w:type="spellEnd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 xml:space="preserve"> (g)</w:t>
            </w:r>
          </w:p>
        </w:tc>
        <w:tc>
          <w:tcPr>
            <w:tcW w:w="2942" w:type="dxa"/>
          </w:tcPr>
          <w:p w14:paraId="6C238E39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Khối</w:t>
            </w:r>
            <w:proofErr w:type="spellEnd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lượng</w:t>
            </w:r>
            <w:proofErr w:type="spellEnd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mất</w:t>
            </w:r>
            <w:proofErr w:type="spellEnd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đi</w:t>
            </w:r>
            <w:proofErr w:type="spellEnd"/>
          </w:p>
          <w:p w14:paraId="2B140317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sau</w:t>
            </w:r>
            <w:proofErr w:type="spellEnd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 xml:space="preserve"> 24 </w:t>
            </w:r>
            <w:proofErr w:type="spellStart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>giờ</w:t>
            </w:r>
            <w:proofErr w:type="spellEnd"/>
            <w:r w:rsidRPr="00155E85">
              <w:rPr>
                <w:rFonts w:cs="Times New Roman"/>
                <w:b/>
                <w:bCs/>
                <w:color w:val="000000" w:themeColor="text1"/>
                <w:szCs w:val="24"/>
              </w:rPr>
              <w:t xml:space="preserve"> (g)</w:t>
            </w:r>
          </w:p>
        </w:tc>
      </w:tr>
      <w:tr w:rsidR="00C34AF0" w:rsidRPr="00155E85" w14:paraId="26F4B048" w14:textId="77777777" w:rsidTr="001C6982">
        <w:trPr>
          <w:jc w:val="center"/>
        </w:trPr>
        <w:tc>
          <w:tcPr>
            <w:tcW w:w="562" w:type="dxa"/>
          </w:tcPr>
          <w:p w14:paraId="2E4FA834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</w:rPr>
              <w:t>A</w:t>
            </w:r>
          </w:p>
        </w:tc>
        <w:tc>
          <w:tcPr>
            <w:tcW w:w="2410" w:type="dxa"/>
          </w:tcPr>
          <w:p w14:paraId="40F4A157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155E85">
              <w:rPr>
                <w:rFonts w:cs="Times New Roman"/>
                <w:color w:val="000000" w:themeColor="text1"/>
                <w:szCs w:val="24"/>
              </w:rPr>
              <w:t>Mặt</w:t>
            </w:r>
            <w:proofErr w:type="spellEnd"/>
            <w:r w:rsidRPr="00155E85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cs="Times New Roman"/>
                <w:color w:val="000000" w:themeColor="text1"/>
                <w:szCs w:val="24"/>
              </w:rPr>
              <w:t>trên</w:t>
            </w:r>
            <w:proofErr w:type="spellEnd"/>
            <w:r w:rsidRPr="00155E85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cs="Times New Roman"/>
                <w:color w:val="000000" w:themeColor="text1"/>
                <w:szCs w:val="24"/>
              </w:rPr>
              <w:t>và</w:t>
            </w:r>
            <w:proofErr w:type="spellEnd"/>
            <w:r w:rsidRPr="00155E85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cs="Times New Roman"/>
                <w:color w:val="000000" w:themeColor="text1"/>
                <w:szCs w:val="24"/>
              </w:rPr>
              <w:t>mặt</w:t>
            </w:r>
            <w:proofErr w:type="spellEnd"/>
            <w:r w:rsidRPr="00155E85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cs="Times New Roman"/>
                <w:color w:val="000000" w:themeColor="text1"/>
                <w:szCs w:val="24"/>
              </w:rPr>
              <w:t>dưới</w:t>
            </w:r>
            <w:proofErr w:type="spellEnd"/>
          </w:p>
        </w:tc>
        <w:tc>
          <w:tcPr>
            <w:tcW w:w="2271" w:type="dxa"/>
          </w:tcPr>
          <w:p w14:paraId="03DE6744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</w:rPr>
              <w:t>2,01</w:t>
            </w:r>
          </w:p>
        </w:tc>
        <w:tc>
          <w:tcPr>
            <w:tcW w:w="2340" w:type="dxa"/>
          </w:tcPr>
          <w:p w14:paraId="062C5B52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</w:rPr>
              <w:t>1,97</w:t>
            </w:r>
          </w:p>
        </w:tc>
        <w:tc>
          <w:tcPr>
            <w:tcW w:w="2942" w:type="dxa"/>
          </w:tcPr>
          <w:p w14:paraId="6EB8146E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</w:rPr>
              <w:t>X</w:t>
            </w:r>
          </w:p>
        </w:tc>
      </w:tr>
      <w:tr w:rsidR="00C34AF0" w:rsidRPr="00155E85" w14:paraId="6D2B7866" w14:textId="77777777" w:rsidTr="001C6982">
        <w:trPr>
          <w:jc w:val="center"/>
        </w:trPr>
        <w:tc>
          <w:tcPr>
            <w:tcW w:w="562" w:type="dxa"/>
          </w:tcPr>
          <w:p w14:paraId="141B786D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</w:rPr>
              <w:t>B</w:t>
            </w:r>
          </w:p>
        </w:tc>
        <w:tc>
          <w:tcPr>
            <w:tcW w:w="2410" w:type="dxa"/>
          </w:tcPr>
          <w:p w14:paraId="7CE79EE6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155E85">
              <w:rPr>
                <w:rFonts w:cs="Times New Roman"/>
                <w:color w:val="000000" w:themeColor="text1"/>
                <w:szCs w:val="24"/>
              </w:rPr>
              <w:t>Mặt</w:t>
            </w:r>
            <w:proofErr w:type="spellEnd"/>
            <w:r w:rsidRPr="00155E85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cs="Times New Roman"/>
                <w:color w:val="000000" w:themeColor="text1"/>
                <w:szCs w:val="24"/>
              </w:rPr>
              <w:t>trên</w:t>
            </w:r>
            <w:proofErr w:type="spellEnd"/>
          </w:p>
        </w:tc>
        <w:tc>
          <w:tcPr>
            <w:tcW w:w="2271" w:type="dxa"/>
          </w:tcPr>
          <w:p w14:paraId="5CC7CB53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</w:rPr>
              <w:t>2,00</w:t>
            </w:r>
          </w:p>
        </w:tc>
        <w:tc>
          <w:tcPr>
            <w:tcW w:w="2340" w:type="dxa"/>
          </w:tcPr>
          <w:p w14:paraId="77D00D09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</w:rPr>
              <w:t>1,87</w:t>
            </w:r>
          </w:p>
        </w:tc>
        <w:tc>
          <w:tcPr>
            <w:tcW w:w="2942" w:type="dxa"/>
          </w:tcPr>
          <w:p w14:paraId="039102F7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</w:rPr>
              <w:t>0,13</w:t>
            </w:r>
          </w:p>
        </w:tc>
      </w:tr>
      <w:tr w:rsidR="00C34AF0" w:rsidRPr="00155E85" w14:paraId="3F2E97A4" w14:textId="77777777" w:rsidTr="001C6982">
        <w:trPr>
          <w:jc w:val="center"/>
        </w:trPr>
        <w:tc>
          <w:tcPr>
            <w:tcW w:w="562" w:type="dxa"/>
          </w:tcPr>
          <w:p w14:paraId="37B6C383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</w:rPr>
              <w:t>C</w:t>
            </w:r>
          </w:p>
        </w:tc>
        <w:tc>
          <w:tcPr>
            <w:tcW w:w="2410" w:type="dxa"/>
          </w:tcPr>
          <w:p w14:paraId="79774623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155E85">
              <w:rPr>
                <w:rFonts w:cs="Times New Roman"/>
                <w:color w:val="000000" w:themeColor="text1"/>
                <w:szCs w:val="24"/>
              </w:rPr>
              <w:t>Mặt</w:t>
            </w:r>
            <w:proofErr w:type="spellEnd"/>
            <w:r w:rsidRPr="00155E85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cs="Times New Roman"/>
                <w:color w:val="000000" w:themeColor="text1"/>
                <w:szCs w:val="24"/>
              </w:rPr>
              <w:t>dưới</w:t>
            </w:r>
            <w:proofErr w:type="spellEnd"/>
          </w:p>
        </w:tc>
        <w:tc>
          <w:tcPr>
            <w:tcW w:w="2271" w:type="dxa"/>
          </w:tcPr>
          <w:p w14:paraId="6FCAACD7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</w:rPr>
              <w:t>2,01</w:t>
            </w:r>
          </w:p>
        </w:tc>
        <w:tc>
          <w:tcPr>
            <w:tcW w:w="2340" w:type="dxa"/>
          </w:tcPr>
          <w:p w14:paraId="4D55A552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</w:rPr>
              <w:t>1,96</w:t>
            </w:r>
          </w:p>
        </w:tc>
        <w:tc>
          <w:tcPr>
            <w:tcW w:w="2942" w:type="dxa"/>
          </w:tcPr>
          <w:p w14:paraId="69B4264F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</w:rPr>
              <w:t>0,05</w:t>
            </w:r>
          </w:p>
        </w:tc>
      </w:tr>
      <w:tr w:rsidR="00C34AF0" w:rsidRPr="00155E85" w14:paraId="640CB734" w14:textId="77777777" w:rsidTr="001C6982">
        <w:trPr>
          <w:jc w:val="center"/>
        </w:trPr>
        <w:tc>
          <w:tcPr>
            <w:tcW w:w="562" w:type="dxa"/>
          </w:tcPr>
          <w:p w14:paraId="797C3A7A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</w:rPr>
              <w:t>D</w:t>
            </w:r>
          </w:p>
        </w:tc>
        <w:tc>
          <w:tcPr>
            <w:tcW w:w="2410" w:type="dxa"/>
          </w:tcPr>
          <w:p w14:paraId="2DDC5A99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155E85">
              <w:rPr>
                <w:rFonts w:cs="Times New Roman"/>
                <w:color w:val="000000" w:themeColor="text1"/>
                <w:szCs w:val="24"/>
              </w:rPr>
              <w:t>Không</w:t>
            </w:r>
            <w:proofErr w:type="spellEnd"/>
            <w:r w:rsidRPr="00155E85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cs="Times New Roman"/>
                <w:color w:val="000000" w:themeColor="text1"/>
                <w:szCs w:val="24"/>
              </w:rPr>
              <w:t>phủ</w:t>
            </w:r>
            <w:proofErr w:type="spellEnd"/>
          </w:p>
        </w:tc>
        <w:tc>
          <w:tcPr>
            <w:tcW w:w="2271" w:type="dxa"/>
          </w:tcPr>
          <w:p w14:paraId="798C7838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</w:rPr>
              <w:t>1,98</w:t>
            </w:r>
          </w:p>
        </w:tc>
        <w:tc>
          <w:tcPr>
            <w:tcW w:w="2340" w:type="dxa"/>
          </w:tcPr>
          <w:p w14:paraId="1CECF7FA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</w:rPr>
              <w:t>1,83</w:t>
            </w:r>
          </w:p>
        </w:tc>
        <w:tc>
          <w:tcPr>
            <w:tcW w:w="2942" w:type="dxa"/>
          </w:tcPr>
          <w:p w14:paraId="49F20092" w14:textId="77777777" w:rsidR="00722F3F" w:rsidRPr="00155E85" w:rsidRDefault="00E63E1A" w:rsidP="00155E85">
            <w:pPr>
              <w:tabs>
                <w:tab w:val="left" w:pos="284"/>
                <w:tab w:val="left" w:pos="2552"/>
                <w:tab w:val="left" w:pos="4820"/>
                <w:tab w:val="left" w:pos="7088"/>
              </w:tabs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55E85">
              <w:rPr>
                <w:rFonts w:cs="Times New Roman"/>
                <w:color w:val="000000" w:themeColor="text1"/>
                <w:szCs w:val="24"/>
              </w:rPr>
              <w:t>0,15</w:t>
            </w:r>
          </w:p>
        </w:tc>
      </w:tr>
    </w:tbl>
    <w:p w14:paraId="56DD41BF" w14:textId="77777777" w:rsidR="0088013A" w:rsidRDefault="00E63E1A">
      <w:pPr>
        <w:jc w:val="both"/>
      </w:pPr>
      <w:proofErr w:type="spellStart"/>
      <w:r>
        <w:rPr>
          <w:color w:val="000000"/>
        </w:rPr>
        <w:t>Hãy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nói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>:</w:t>
      </w:r>
    </w:p>
    <w:p w14:paraId="01301FE5" w14:textId="77777777" w:rsidR="0088013A" w:rsidRDefault="00E63E1A">
      <w:pPr>
        <w:jc w:val="both"/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>. </w:t>
      </w:r>
    </w:p>
    <w:p w14:paraId="2E44500F" w14:textId="77777777" w:rsidR="0088013A" w:rsidRDefault="00E63E1A">
      <w:pPr>
        <w:jc w:val="both"/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Thí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nước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lá</w:t>
      </w:r>
      <w:proofErr w:type="spellEnd"/>
      <w:r>
        <w:rPr>
          <w:b/>
          <w:color w:val="000000"/>
        </w:rPr>
        <w:t>.</w:t>
      </w:r>
    </w:p>
    <w:p w14:paraId="0DC02E50" w14:textId="77777777" w:rsidR="0088013A" w:rsidRDefault="00E63E1A">
      <w:pPr>
        <w:jc w:val="both"/>
      </w:pPr>
      <w:r>
        <w:rPr>
          <w:color w:val="000000"/>
        </w:rPr>
        <w:t xml:space="preserve">3.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thấy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color w:val="000000"/>
        </w:rPr>
        <w:t>khí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yếu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mặt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lá</w:t>
      </w:r>
      <w:proofErr w:type="spellEnd"/>
      <w:r>
        <w:rPr>
          <w:b/>
          <w:color w:val="000000"/>
        </w:rPr>
        <w:t>.</w:t>
      </w:r>
    </w:p>
    <w:p w14:paraId="20BD7065" w14:textId="77777777" w:rsidR="0088013A" w:rsidRDefault="00E63E1A">
      <w:pPr>
        <w:jc w:val="both"/>
      </w:pPr>
      <w:r>
        <w:rPr>
          <w:color w:val="000000"/>
        </w:rPr>
        <w:t xml:space="preserve">4.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X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thoát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lá</w:t>
      </w:r>
      <w:proofErr w:type="spellEnd"/>
      <w:r>
        <w:rPr>
          <w:color w:val="000000"/>
        </w:rPr>
        <w:t>.</w:t>
      </w:r>
    </w:p>
    <w:p w14:paraId="1E8D8CCD" w14:textId="77777777" w:rsidR="0088013A" w:rsidRDefault="00E63E1A">
      <w:pPr>
        <w:jc w:val="both"/>
      </w:pPr>
      <w:proofErr w:type="spellStart"/>
      <w:r>
        <w:rPr>
          <w:b/>
          <w:color w:val="0000FF"/>
        </w:rPr>
        <w:t>Câu</w:t>
      </w:r>
      <w:proofErr w:type="spellEnd"/>
      <w:r>
        <w:rPr>
          <w:b/>
          <w:color w:val="0000FF"/>
        </w:rPr>
        <w:t xml:space="preserve"> 3: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DNA </w:t>
      </w:r>
      <w:proofErr w:type="spellStart"/>
      <w:r>
        <w:rPr>
          <w:color w:val="000000"/>
        </w:rPr>
        <w:t>tái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DNA </w:t>
      </w:r>
      <w:proofErr w:type="spellStart"/>
      <w:r>
        <w:rPr>
          <w:color w:val="000000"/>
        </w:rPr>
        <w:t>mang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di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nguồn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>?</w:t>
      </w:r>
    </w:p>
    <w:p w14:paraId="375F55D9" w14:textId="77777777" w:rsidR="0088013A" w:rsidRDefault="00E63E1A">
      <w:pPr>
        <w:jc w:val="center"/>
      </w:pPr>
      <w:r>
        <w:rPr>
          <w:noProof/>
        </w:rPr>
        <w:drawing>
          <wp:inline distT="0" distB="0" distL="0" distR="0" wp14:anchorId="1AA71FF1" wp14:editId="67D8F2BD">
            <wp:extent cx="2963545" cy="2260600"/>
            <wp:effectExtent l="0" t="0" r="8255" b="6350"/>
            <wp:docPr id="2015" name="Picture 2" descr="A diagram of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" name="Picture 2" descr="A diagram of a circle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628" cy="233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3EF5" w14:textId="77777777" w:rsidR="0088013A" w:rsidRDefault="00E63E1A">
      <w:pPr>
        <w:jc w:val="both"/>
      </w:pPr>
      <w:proofErr w:type="spellStart"/>
      <w:r>
        <w:rPr>
          <w:b/>
          <w:color w:val="0000FF"/>
        </w:rPr>
        <w:t>Câu</w:t>
      </w:r>
      <w:proofErr w:type="spellEnd"/>
      <w:r>
        <w:rPr>
          <w:b/>
          <w:color w:val="0000FF"/>
        </w:rPr>
        <w:t xml:space="preserve"> 4: </w:t>
      </w:r>
      <w:proofErr w:type="spellStart"/>
      <w:r>
        <w:rPr>
          <w:color w:val="000000"/>
        </w:rPr>
        <w:t>Mối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gene – mRNA - </w:t>
      </w:r>
      <w:proofErr w:type="spellStart"/>
      <w:r>
        <w:rPr>
          <w:color w:val="000000"/>
        </w:rPr>
        <w:t>chuỗi</w:t>
      </w:r>
      <w:proofErr w:type="spellEnd"/>
      <w:r>
        <w:rPr>
          <w:color w:val="000000"/>
        </w:rPr>
        <w:t xml:space="preserve"> polypeptide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hoá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>: </w:t>
      </w:r>
    </w:p>
    <w:p w14:paraId="7D152C58" w14:textId="77777777" w:rsidR="0088013A" w:rsidRDefault="00E63E1A">
      <w:pPr>
        <w:jc w:val="center"/>
      </w:pPr>
      <w:proofErr w:type="spellStart"/>
      <w:r>
        <w:rPr>
          <w:b/>
          <w:color w:val="000000"/>
        </w:rPr>
        <w:t>Bảng</w:t>
      </w:r>
      <w:proofErr w:type="spellEnd"/>
      <w:r>
        <w:rPr>
          <w:b/>
          <w:color w:val="000000"/>
        </w:rPr>
        <w:t xml:space="preserve"> A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3"/>
      </w:tblGrid>
      <w:tr w:rsidR="00C34AF0" w:rsidRPr="00661D12" w14:paraId="680837E2" w14:textId="77777777" w:rsidTr="00DC31EE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532906" w14:textId="77777777" w:rsidR="00722F3F" w:rsidRPr="00155E85" w:rsidRDefault="00E63E1A" w:rsidP="00155E85">
            <w:pPr>
              <w:rPr>
                <w:rFonts w:eastAsia="Times New Roman" w:cs="Times New Roman"/>
                <w:color w:val="000000" w:themeColor="text1"/>
                <w:szCs w:val="24"/>
                <w:lang w:val="nl-NL"/>
              </w:rPr>
            </w:pPr>
            <w:r w:rsidRPr="00155E85">
              <w:rPr>
                <w:rFonts w:eastAsia="Times New Roman" w:cs="Times New Roman"/>
                <w:color w:val="000000" w:themeColor="text1"/>
                <w:szCs w:val="24"/>
                <w:lang w:val="nl-NL"/>
              </w:rPr>
              <w:t xml:space="preserve">         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  <w:lang w:val="nl-NL"/>
              </w:rPr>
              <w:tab/>
              <w:t xml:space="preserve">    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  <w:lang w:val="nl-NL"/>
              </w:rPr>
              <w:tab/>
              <w:t>Mạch bổ sung:     5' - TTT - AG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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  <w:lang w:val="nl-NL"/>
              </w:rPr>
              <w:t xml:space="preserve"> - A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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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  <w:lang w:val="nl-NL"/>
              </w:rPr>
              <w:t xml:space="preserve"> -A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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  <w:lang w:val="nl-NL"/>
              </w:rPr>
              <w:t>C - GAA - 3’</w:t>
            </w:r>
          </w:p>
          <w:p w14:paraId="0159AB2B" w14:textId="77777777" w:rsidR="00722F3F" w:rsidRPr="00155E85" w:rsidRDefault="00E63E1A" w:rsidP="00155E85">
            <w:pPr>
              <w:rPr>
                <w:rFonts w:eastAsia="Times New Roman" w:cs="Times New Roman"/>
                <w:color w:val="000000" w:themeColor="text1"/>
                <w:szCs w:val="24"/>
                <w:lang w:val="nl-NL"/>
              </w:rPr>
            </w:pPr>
            <w:r w:rsidRPr="00155E85">
              <w:rPr>
                <w:rFonts w:eastAsia="Times New Roman" w:cs="Times New Roman"/>
                <w:color w:val="000000" w:themeColor="text1"/>
                <w:szCs w:val="24"/>
                <w:lang w:val="nl-NL"/>
              </w:rPr>
              <w:t>              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  <w:lang w:val="nl-NL"/>
              </w:rPr>
              <w:tab/>
              <w:t>Mạch khuôn :      3’ - AAA -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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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  <w:lang w:val="nl-NL"/>
              </w:rPr>
              <w:t xml:space="preserve">A - 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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  <w:lang w:val="nl-NL"/>
              </w:rPr>
              <w:t>CC -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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  <w:lang w:val="nl-NL"/>
              </w:rPr>
              <w:t>C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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  <w:lang w:val="nl-NL"/>
              </w:rPr>
              <w:t xml:space="preserve"> - CTT -  5’ </w:t>
            </w:r>
          </w:p>
        </w:tc>
      </w:tr>
      <w:tr w:rsidR="00C34AF0" w:rsidRPr="00661D12" w14:paraId="336A18CA" w14:textId="77777777" w:rsidTr="00DC31EE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4B9D6" w14:textId="77777777" w:rsidR="00722F3F" w:rsidRPr="00155E85" w:rsidRDefault="00E63E1A" w:rsidP="00155E85">
            <w:pPr>
              <w:jc w:val="both"/>
              <w:rPr>
                <w:rFonts w:eastAsia="Times New Roman" w:cs="Times New Roman"/>
                <w:color w:val="000000" w:themeColor="text1"/>
                <w:szCs w:val="24"/>
                <w:lang w:val="nl-NL"/>
              </w:rPr>
            </w:pPr>
            <w:r w:rsidRPr="00155E85">
              <w:rPr>
                <w:rFonts w:eastAsia="Times New Roman" w:cs="Times New Roman"/>
                <w:color w:val="000000" w:themeColor="text1"/>
                <w:szCs w:val="24"/>
                <w:lang w:val="nl-NL"/>
              </w:rPr>
              <w:t xml:space="preserve">   mRNA                                           5’- UUU - 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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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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  <w:lang w:val="nl-NL"/>
              </w:rPr>
              <w:t xml:space="preserve"> - 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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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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  <w:lang w:val="nl-NL"/>
              </w:rPr>
              <w:t xml:space="preserve"> - 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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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</w:t>
            </w:r>
            <w:r w:rsidRPr="00155E85">
              <w:rPr>
                <w:rFonts w:eastAsia="Times New Roman" w:cs="Times New Roman"/>
                <w:color w:val="000000" w:themeColor="text1"/>
                <w:szCs w:val="24"/>
                <w:lang w:val="nl-NL"/>
              </w:rPr>
              <w:t xml:space="preserve"> - GAA - 3’</w:t>
            </w:r>
          </w:p>
        </w:tc>
      </w:tr>
      <w:tr w:rsidR="00C34AF0" w:rsidRPr="00155E85" w14:paraId="79C61E3B" w14:textId="77777777" w:rsidTr="00DC31EE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5D341" w14:textId="77777777" w:rsidR="00722F3F" w:rsidRPr="00155E85" w:rsidRDefault="00E63E1A" w:rsidP="00155E85">
            <w:pPr>
              <w:jc w:val="both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155E85">
              <w:rPr>
                <w:rFonts w:eastAsia="Times New Roman" w:cs="Times New Roman"/>
                <w:color w:val="000000" w:themeColor="text1"/>
                <w:szCs w:val="24"/>
                <w:lang w:val="nl-NL"/>
              </w:rPr>
              <w:t xml:space="preserve">   </w:t>
            </w:r>
            <w:proofErr w:type="spellStart"/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Đoạn</w:t>
            </w:r>
            <w:proofErr w:type="spellEnd"/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 xml:space="preserve"> polypeptide                              –  </w:t>
            </w:r>
            <w:proofErr w:type="spellStart"/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Phe</w:t>
            </w:r>
            <w:proofErr w:type="spellEnd"/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  –  ?    –   ?  –     ?   –   Glu  –</w:t>
            </w:r>
          </w:p>
        </w:tc>
      </w:tr>
    </w:tbl>
    <w:p w14:paraId="4082B16C" w14:textId="77777777" w:rsidR="0088013A" w:rsidRDefault="00E63E1A">
      <w:pPr>
        <w:jc w:val="center"/>
      </w:pPr>
      <w:r>
        <w:rPr>
          <w:i/>
          <w:color w:val="000000"/>
        </w:rPr>
        <w:t>(</w:t>
      </w:r>
      <w:r>
        <w:rPr>
          <w:color w:val="000000"/>
        </w:rPr>
        <w:t></w:t>
      </w:r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là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một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loại</w:t>
      </w:r>
      <w:proofErr w:type="spellEnd"/>
      <w:r>
        <w:rPr>
          <w:i/>
          <w:color w:val="000000"/>
        </w:rPr>
        <w:t xml:space="preserve"> nucleotide </w:t>
      </w:r>
      <w:proofErr w:type="spellStart"/>
      <w:r>
        <w:rPr>
          <w:i/>
          <w:color w:val="000000"/>
        </w:rPr>
        <w:t>không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được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cho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biết</w:t>
      </w:r>
      <w:proofErr w:type="spellEnd"/>
      <w:r>
        <w:rPr>
          <w:i/>
          <w:color w:val="000000"/>
        </w:rPr>
        <w:t>)</w:t>
      </w:r>
    </w:p>
    <w:p w14:paraId="70DD5CF7" w14:textId="77777777" w:rsidR="0088013A" w:rsidRDefault="00E63E1A">
      <w:pPr>
        <w:jc w:val="both"/>
      </w:pPr>
      <w:proofErr w:type="spellStart"/>
      <w:r>
        <w:rPr>
          <w:color w:val="000000"/>
        </w:rPr>
        <w:t>Biết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polypeptide do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gene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amino acid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codon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B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>:</w:t>
      </w:r>
    </w:p>
    <w:p w14:paraId="77445CAC" w14:textId="77777777" w:rsidR="0088013A" w:rsidRDefault="00E63E1A">
      <w:pPr>
        <w:jc w:val="center"/>
      </w:pPr>
      <w:proofErr w:type="spellStart"/>
      <w:r>
        <w:rPr>
          <w:b/>
          <w:color w:val="000000"/>
        </w:rPr>
        <w:t>Bảng</w:t>
      </w:r>
      <w:proofErr w:type="spellEnd"/>
      <w:r>
        <w:rPr>
          <w:b/>
          <w:color w:val="000000"/>
        </w:rPr>
        <w:t xml:space="preserve"> B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2396"/>
        <w:gridCol w:w="2396"/>
        <w:gridCol w:w="2389"/>
        <w:gridCol w:w="817"/>
        <w:gridCol w:w="817"/>
      </w:tblGrid>
      <w:tr w:rsidR="00C34AF0" w:rsidRPr="00155E85" w14:paraId="6A03E764" w14:textId="77777777" w:rsidTr="00DC31EE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A436E3" w14:textId="77777777" w:rsidR="00722F3F" w:rsidRPr="00155E85" w:rsidRDefault="00E63E1A" w:rsidP="00155E85">
            <w:pPr>
              <w:jc w:val="center"/>
              <w:rPr>
                <w:rFonts w:eastAsia="Times New Roman" w:cs="Times New Roman"/>
                <w:color w:val="000000" w:themeColor="text1"/>
                <w:szCs w:val="24"/>
              </w:rPr>
            </w:pPr>
            <w:proofErr w:type="spellStart"/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Số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ADA5470" w14:textId="77777777" w:rsidR="00722F3F" w:rsidRPr="00155E85" w:rsidRDefault="00E63E1A" w:rsidP="00155E85">
            <w:pPr>
              <w:jc w:val="center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E652D0" w14:textId="77777777" w:rsidR="00722F3F" w:rsidRPr="00155E85" w:rsidRDefault="00E63E1A" w:rsidP="00155E85">
            <w:pPr>
              <w:jc w:val="center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03AE6F" w14:textId="77777777" w:rsidR="00722F3F" w:rsidRPr="00155E85" w:rsidRDefault="00E63E1A" w:rsidP="00155E85">
            <w:pPr>
              <w:jc w:val="center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47ACFF" w14:textId="77777777" w:rsidR="00722F3F" w:rsidRPr="00155E85" w:rsidRDefault="00E63E1A" w:rsidP="00155E85">
            <w:pPr>
              <w:jc w:val="center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C46FDA" w14:textId="77777777" w:rsidR="00722F3F" w:rsidRPr="00155E85" w:rsidRDefault="00E63E1A" w:rsidP="00155E85">
            <w:pPr>
              <w:jc w:val="center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5</w:t>
            </w:r>
          </w:p>
        </w:tc>
      </w:tr>
      <w:tr w:rsidR="00C34AF0" w:rsidRPr="00155E85" w14:paraId="4CF92688" w14:textId="77777777" w:rsidTr="00DC31EE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D0E86E" w14:textId="77777777" w:rsidR="00722F3F" w:rsidRPr="00155E85" w:rsidRDefault="00E63E1A" w:rsidP="00155E85">
            <w:pPr>
              <w:jc w:val="both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 xml:space="preserve">Amino acid </w:t>
            </w:r>
            <w:proofErr w:type="spellStart"/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tương</w:t>
            </w:r>
            <w:proofErr w:type="spellEnd"/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ứng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719C87" w14:textId="77777777" w:rsidR="00722F3F" w:rsidRPr="00155E85" w:rsidRDefault="00E63E1A" w:rsidP="00155E85">
            <w:pPr>
              <w:jc w:val="center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Arg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8EB559" w14:textId="77777777" w:rsidR="00722F3F" w:rsidRPr="00155E85" w:rsidRDefault="00E63E1A" w:rsidP="00155E85">
            <w:pPr>
              <w:jc w:val="center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Leu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CFC3B0" w14:textId="77777777" w:rsidR="00722F3F" w:rsidRPr="00155E85" w:rsidRDefault="00E63E1A" w:rsidP="00155E85">
            <w:pPr>
              <w:jc w:val="center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Ser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932528" w14:textId="77777777" w:rsidR="00722F3F" w:rsidRPr="00155E85" w:rsidRDefault="00E63E1A" w:rsidP="00155E85">
            <w:pPr>
              <w:jc w:val="center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Glu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0550CA" w14:textId="77777777" w:rsidR="00722F3F" w:rsidRPr="00155E85" w:rsidRDefault="00E63E1A" w:rsidP="00155E85">
            <w:pPr>
              <w:jc w:val="center"/>
              <w:rPr>
                <w:rFonts w:eastAsia="Times New Roman" w:cs="Times New Roman"/>
                <w:color w:val="000000" w:themeColor="text1"/>
                <w:szCs w:val="24"/>
              </w:rPr>
            </w:pPr>
            <w:proofErr w:type="spellStart"/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Phe</w:t>
            </w:r>
            <w:proofErr w:type="spellEnd"/>
          </w:p>
        </w:tc>
      </w:tr>
      <w:tr w:rsidR="00C34AF0" w:rsidRPr="00155E85" w14:paraId="1B6E945D" w14:textId="77777777" w:rsidTr="00DC31EE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47FE62" w14:textId="77777777" w:rsidR="00722F3F" w:rsidRPr="00155E85" w:rsidRDefault="00E63E1A" w:rsidP="00155E85">
            <w:pPr>
              <w:jc w:val="both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Codon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F6BA50" w14:textId="77777777" w:rsidR="00722F3F" w:rsidRPr="00155E85" w:rsidRDefault="00E63E1A" w:rsidP="00155E85">
            <w:pPr>
              <w:jc w:val="center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CGU; CGC; CGA; CGG; AGA; AGG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565832" w14:textId="77777777" w:rsidR="00722F3F" w:rsidRPr="00155E85" w:rsidRDefault="00E63E1A" w:rsidP="00155E85">
            <w:pPr>
              <w:jc w:val="center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UUA; UUG; CUU; CUC; CUA; CUG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482346F" w14:textId="77777777" w:rsidR="00722F3F" w:rsidRPr="00155E85" w:rsidRDefault="00E63E1A" w:rsidP="00155E85">
            <w:pPr>
              <w:jc w:val="center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UCU; UCC; UCA; UCG; AGU; AGC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2237A0" w14:textId="77777777" w:rsidR="00722F3F" w:rsidRPr="00155E85" w:rsidRDefault="00E63E1A" w:rsidP="00155E85">
            <w:pPr>
              <w:jc w:val="center"/>
              <w:rPr>
                <w:rFonts w:eastAsia="Times New Roman" w:cs="Times New Roman"/>
                <w:color w:val="000000" w:themeColor="text1"/>
                <w:szCs w:val="24"/>
              </w:rPr>
            </w:pPr>
            <w:proofErr w:type="gramStart"/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GAA;</w:t>
            </w:r>
            <w:proofErr w:type="gramEnd"/>
          </w:p>
          <w:p w14:paraId="55BCE2E5" w14:textId="77777777" w:rsidR="00722F3F" w:rsidRPr="00155E85" w:rsidRDefault="00E63E1A" w:rsidP="00155E85">
            <w:pPr>
              <w:jc w:val="center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GAG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594900" w14:textId="77777777" w:rsidR="00722F3F" w:rsidRPr="00155E85" w:rsidRDefault="00E63E1A" w:rsidP="00155E85">
            <w:pPr>
              <w:jc w:val="center"/>
              <w:rPr>
                <w:rFonts w:eastAsia="Times New Roman" w:cs="Times New Roman"/>
                <w:color w:val="000000" w:themeColor="text1"/>
                <w:szCs w:val="24"/>
              </w:rPr>
            </w:pPr>
            <w:proofErr w:type="gramStart"/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UUU;</w:t>
            </w:r>
            <w:proofErr w:type="gramEnd"/>
          </w:p>
          <w:p w14:paraId="5E526EB9" w14:textId="77777777" w:rsidR="00722F3F" w:rsidRPr="00155E85" w:rsidRDefault="00E63E1A" w:rsidP="00155E85">
            <w:pPr>
              <w:jc w:val="center"/>
              <w:rPr>
                <w:rFonts w:eastAsia="Times New Roman" w:cs="Times New Roman"/>
                <w:color w:val="000000" w:themeColor="text1"/>
                <w:szCs w:val="24"/>
              </w:rPr>
            </w:pPr>
            <w:r w:rsidRPr="00155E85">
              <w:rPr>
                <w:rFonts w:eastAsia="Times New Roman" w:cs="Times New Roman"/>
                <w:color w:val="000000" w:themeColor="text1"/>
                <w:szCs w:val="24"/>
              </w:rPr>
              <w:t>UUC</w:t>
            </w:r>
          </w:p>
        </w:tc>
      </w:tr>
    </w:tbl>
    <w:p w14:paraId="7C3E6F80" w14:textId="77777777" w:rsidR="0088013A" w:rsidRDefault="00E63E1A">
      <w:pPr>
        <w:jc w:val="both"/>
      </w:pPr>
      <w:r>
        <w:rPr>
          <w:color w:val="000000"/>
        </w:rPr>
        <w:t xml:space="preserve">Amino acid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dấu</w:t>
      </w:r>
      <w:proofErr w:type="spellEnd"/>
      <w:r>
        <w:rPr>
          <w:color w:val="000000"/>
        </w:rPr>
        <w:t xml:space="preserve"> “?”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Bảng</w:t>
      </w:r>
      <w:proofErr w:type="spellEnd"/>
      <w:r>
        <w:rPr>
          <w:b/>
          <w:color w:val="000000"/>
        </w:rPr>
        <w:t xml:space="preserve"> B</w:t>
      </w:r>
      <w:r>
        <w:rPr>
          <w:color w:val="000000"/>
        </w:rPr>
        <w:t xml:space="preserve">; </w:t>
      </w:r>
      <w:proofErr w:type="spellStart"/>
      <w:r>
        <w:rPr>
          <w:color w:val="000000"/>
        </w:rPr>
        <w:t>Hãy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trình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</w:t>
      </w:r>
      <w:proofErr w:type="spellEnd"/>
      <w:r>
        <w:rPr>
          <w:color w:val="000000"/>
        </w:rPr>
        <w:t xml:space="preserve">̣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3 amino acid </w:t>
      </w:r>
      <w:proofErr w:type="spellStart"/>
      <w:r>
        <w:rPr>
          <w:color w:val="000000"/>
        </w:rPr>
        <w:t>còn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thiếu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bắt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đầu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</w:t>
      </w:r>
      <w:proofErr w:type="spellEnd"/>
      <w:r>
        <w:rPr>
          <w:color w:val="000000"/>
        </w:rPr>
        <w:t xml:space="preserve">̀ amino acid </w:t>
      </w:r>
      <w:proofErr w:type="spellStart"/>
      <w:r>
        <w:rPr>
          <w:color w:val="000000"/>
        </w:rPr>
        <w:t>Phe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polypeptide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A)?</w:t>
      </w:r>
    </w:p>
    <w:p w14:paraId="024878CA" w14:textId="77777777" w:rsidR="0088013A" w:rsidRDefault="00E63E1A">
      <w:pPr>
        <w:jc w:val="both"/>
        <w:rPr>
          <w:color w:val="000000"/>
        </w:rPr>
      </w:pPr>
      <w:proofErr w:type="spellStart"/>
      <w:r>
        <w:rPr>
          <w:b/>
          <w:color w:val="0000FF"/>
        </w:rPr>
        <w:t>Câu</w:t>
      </w:r>
      <w:proofErr w:type="spellEnd"/>
      <w:r>
        <w:rPr>
          <w:b/>
          <w:color w:val="0000FF"/>
        </w:rPr>
        <w:t xml:space="preserve"> 5: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tượng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mõm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chó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phấn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mõm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sói</w:t>
      </w:r>
      <w:proofErr w:type="spellEnd"/>
      <w:r>
        <w:rPr>
          <w:color w:val="000000"/>
        </w:rPr>
        <w:t xml:space="preserve">). Cho </w:t>
      </w:r>
      <w:proofErr w:type="spellStart"/>
      <w:r>
        <w:rPr>
          <w:color w:val="000000"/>
        </w:rPr>
        <w:t>biết</w:t>
      </w:r>
      <w:proofErr w:type="spellEnd"/>
      <w:r>
        <w:rPr>
          <w:color w:val="000000"/>
        </w:rPr>
        <w:t xml:space="preserve">: [3]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allele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enzyme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xanh</w:t>
      </w:r>
      <w:proofErr w:type="spellEnd"/>
      <w:r>
        <w:rPr>
          <w:color w:val="000000"/>
        </w:rPr>
        <w:t xml:space="preserve">; [4]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allele </w:t>
      </w:r>
      <w:proofErr w:type="spellStart"/>
      <w:r>
        <w:rPr>
          <w:color w:val="000000"/>
        </w:rPr>
        <w:t>đột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enzyme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trắng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chứa</w:t>
      </w:r>
      <w:proofErr w:type="spellEnd"/>
      <w:r>
        <w:rPr>
          <w:color w:val="000000"/>
        </w:rPr>
        <w:t xml:space="preserve"> [3]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[4]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Hãy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b/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nói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>.</w:t>
      </w:r>
    </w:p>
    <w:tbl>
      <w:tblPr>
        <w:tblStyle w:val="TableGrid"/>
        <w:tblW w:w="104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8"/>
        <w:gridCol w:w="3276"/>
      </w:tblGrid>
      <w:tr w:rsidR="008C3F5D" w14:paraId="34FAEC69" w14:textId="77777777" w:rsidTr="008C3F5D">
        <w:tc>
          <w:tcPr>
            <w:tcW w:w="7128" w:type="dxa"/>
          </w:tcPr>
          <w:p w14:paraId="314E9774" w14:textId="77777777" w:rsidR="008C3F5D" w:rsidRDefault="008C3F5D" w:rsidP="008C3F5D">
            <w:pPr>
              <w:jc w:val="both"/>
            </w:pPr>
            <w:r>
              <w:rPr>
                <w:b/>
                <w:color w:val="000000"/>
              </w:rPr>
              <w:t xml:space="preserve">1. </w:t>
            </w:r>
            <w:proofErr w:type="spellStart"/>
            <w:r>
              <w:rPr>
                <w:color w:val="000000"/>
              </w:rPr>
              <w:t>Nếu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một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cây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đốm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lục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lạp</w:t>
            </w:r>
            <w:proofErr w:type="spellEnd"/>
            <w:r>
              <w:rPr>
                <w:color w:val="000000"/>
              </w:rPr>
              <w:t xml:space="preserve"> (a)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gene [2].</w:t>
            </w:r>
          </w:p>
          <w:p w14:paraId="2F150E37" w14:textId="77777777" w:rsidR="008C3F5D" w:rsidRDefault="008C3F5D" w:rsidP="008C3F5D">
            <w:pPr>
              <w:jc w:val="both"/>
            </w:pPr>
            <w:r>
              <w:rPr>
                <w:b/>
                <w:color w:val="000000"/>
              </w:rPr>
              <w:t xml:space="preserve">2. </w:t>
            </w:r>
            <w:proofErr w:type="spellStart"/>
            <w:r>
              <w:rPr>
                <w:color w:val="000000"/>
              </w:rPr>
              <w:t>Nếu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cây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trắng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lục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lạp</w:t>
            </w:r>
            <w:proofErr w:type="spellEnd"/>
            <w:r>
              <w:rPr>
                <w:color w:val="000000"/>
              </w:rPr>
              <w:t xml:space="preserve"> (a)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mang</w:t>
            </w:r>
            <w:proofErr w:type="spellEnd"/>
            <w:r>
              <w:rPr>
                <w:color w:val="000000"/>
              </w:rPr>
              <w:t xml:space="preserve"> gene [4].</w:t>
            </w:r>
          </w:p>
          <w:p w14:paraId="55CF32FD" w14:textId="77777777" w:rsidR="008C3F5D" w:rsidRDefault="008C3F5D" w:rsidP="008C3F5D">
            <w:pPr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3. </w:t>
            </w:r>
            <w:r>
              <w:rPr>
                <w:color w:val="000000"/>
              </w:rPr>
              <w:t xml:space="preserve">Gene </w:t>
            </w:r>
            <w:proofErr w:type="spellStart"/>
            <w:r>
              <w:rPr>
                <w:color w:val="000000"/>
              </w:rPr>
              <w:t>quy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định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màu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sắc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đến</w:t>
            </w:r>
            <w:proofErr w:type="spellEnd"/>
            <w:r>
              <w:rPr>
                <w:color w:val="000000"/>
              </w:rPr>
              <w:t xml:space="preserve"> gene </w:t>
            </w:r>
            <w:proofErr w:type="spellStart"/>
            <w:r>
              <w:rPr>
                <w:color w:val="000000"/>
              </w:rPr>
              <w:t>nằm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bào</w:t>
            </w:r>
            <w:proofErr w:type="spellEnd"/>
          </w:p>
          <w:p w14:paraId="08E3FA0B" w14:textId="77777777" w:rsidR="008C3F5D" w:rsidRDefault="008C3F5D" w:rsidP="008C3F5D">
            <w:pPr>
              <w:jc w:val="both"/>
            </w:pP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quan</w:t>
            </w:r>
            <w:proofErr w:type="spellEnd"/>
            <w:r>
              <w:rPr>
                <w:color w:val="000000"/>
              </w:rPr>
              <w:t xml:space="preserve"> [1].</w:t>
            </w:r>
          </w:p>
          <w:p w14:paraId="2CFC1B37" w14:textId="77777777" w:rsidR="008C3F5D" w:rsidRDefault="008C3F5D" w:rsidP="008C3F5D">
            <w:pPr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4. </w:t>
            </w:r>
            <w:proofErr w:type="spellStart"/>
            <w:r>
              <w:rPr>
                <w:color w:val="000000"/>
              </w:rPr>
              <w:t>Nếu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cây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chỉ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lá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thì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trong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lục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lạp</w:t>
            </w:r>
            <w:proofErr w:type="spellEnd"/>
            <w:r>
              <w:rPr>
                <w:color w:val="000000"/>
              </w:rPr>
              <w:t xml:space="preserve"> (a)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chứa</w:t>
            </w:r>
            <w:proofErr w:type="spellEnd"/>
            <w:r>
              <w:rPr>
                <w:color w:val="000000"/>
              </w:rPr>
              <w:t xml:space="preserve"> </w:t>
            </w:r>
          </w:p>
          <w:p w14:paraId="5EACCEB1" w14:textId="77777777" w:rsidR="008C3F5D" w:rsidRDefault="008C3F5D" w:rsidP="008C3F5D">
            <w:pPr>
              <w:jc w:val="both"/>
            </w:pPr>
            <w:r>
              <w:rPr>
                <w:color w:val="000000"/>
              </w:rPr>
              <w:t xml:space="preserve">gene [3]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[4].</w:t>
            </w:r>
          </w:p>
          <w:p w14:paraId="2682419B" w14:textId="77777777" w:rsidR="008C3F5D" w:rsidRDefault="008C3F5D">
            <w:pPr>
              <w:jc w:val="both"/>
            </w:pPr>
          </w:p>
        </w:tc>
        <w:tc>
          <w:tcPr>
            <w:tcW w:w="3276" w:type="dxa"/>
          </w:tcPr>
          <w:p w14:paraId="6E1BA0F6" w14:textId="77777777" w:rsidR="008C3F5D" w:rsidRDefault="008C3F5D">
            <w:pPr>
              <w:jc w:val="both"/>
            </w:pPr>
            <w:r>
              <w:rPr>
                <w:noProof/>
              </w:rPr>
              <w:drawing>
                <wp:inline distT="0" distB="0" distL="0" distR="0" wp14:anchorId="19E2CCD4" wp14:editId="2CD8AC9F">
                  <wp:extent cx="1943100" cy="1212623"/>
                  <wp:effectExtent l="0" t="0" r="0" b="6985"/>
                  <wp:docPr id="2016" name="Picture 22" descr="Theo lý thuyết, nhận định nào sau đây Sai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" name="Picture 3" descr="Theo lý thuyết, nhận định nào sau đây Sai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732" cy="1236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4C597B" w14:textId="77777777" w:rsidR="0088013A" w:rsidRDefault="00E63E1A">
      <w:pPr>
        <w:jc w:val="both"/>
      </w:pPr>
      <w:proofErr w:type="spellStart"/>
      <w:r>
        <w:rPr>
          <w:b/>
          <w:color w:val="0000FF"/>
        </w:rPr>
        <w:t>Câu</w:t>
      </w:r>
      <w:proofErr w:type="spellEnd"/>
      <w:r>
        <w:rPr>
          <w:b/>
          <w:color w:val="0000FF"/>
        </w:rPr>
        <w:t xml:space="preserve"> 6: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cặp</w:t>
      </w:r>
      <w:proofErr w:type="spellEnd"/>
      <w:r>
        <w:rPr>
          <w:color w:val="000000"/>
        </w:rPr>
        <w:t xml:space="preserve"> gene (A, a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B, b)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li </w:t>
      </w:r>
      <w:proofErr w:type="spellStart"/>
      <w:r>
        <w:rPr>
          <w:color w:val="000000"/>
        </w:rPr>
        <w:t>độc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. Allele A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allele B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. Allele a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allele b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enzyme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. Khi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dẹt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cặp</w:t>
      </w:r>
      <w:proofErr w:type="spellEnd"/>
      <w:r>
        <w:rPr>
          <w:color w:val="000000"/>
        </w:rPr>
        <w:t xml:space="preserve"> gene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đời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dẹt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>? (</w:t>
      </w:r>
      <w:proofErr w:type="spellStart"/>
      <w:r>
        <w:rPr>
          <w:i/>
          <w:color w:val="000000"/>
        </w:rPr>
        <w:t>Viết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kết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quả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dưới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dạng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số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thập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phân</w:t>
      </w:r>
      <w:proofErr w:type="spellEnd"/>
      <w:r>
        <w:rPr>
          <w:i/>
          <w:color w:val="000000"/>
        </w:rPr>
        <w:t xml:space="preserve">, </w:t>
      </w:r>
      <w:proofErr w:type="spellStart"/>
      <w:r>
        <w:rPr>
          <w:i/>
          <w:color w:val="000000"/>
        </w:rPr>
        <w:t>làm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tròn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hai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chữ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số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sau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dấu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phẩy</w:t>
      </w:r>
      <w:proofErr w:type="spellEnd"/>
      <w:r>
        <w:rPr>
          <w:color w:val="000000"/>
        </w:rPr>
        <w:t>).</w:t>
      </w:r>
    </w:p>
    <w:p w14:paraId="2111754A" w14:textId="77777777" w:rsidR="0088013A" w:rsidRDefault="00E63E1A">
      <w:pPr>
        <w:jc w:val="center"/>
      </w:pPr>
      <w:r>
        <w:rPr>
          <w:noProof/>
        </w:rPr>
        <w:drawing>
          <wp:inline distT="0" distB="0" distL="0" distR="0" wp14:anchorId="358173AC" wp14:editId="423F6C32">
            <wp:extent cx="3731598" cy="1631363"/>
            <wp:effectExtent l="0" t="0" r="2540" b="6985"/>
            <wp:docPr id="20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7493" cy="166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54CD" w14:textId="77777777" w:rsidR="0088013A" w:rsidRDefault="00E63E1A">
      <w:pPr>
        <w:spacing w:before="240"/>
        <w:jc w:val="center"/>
      </w:pPr>
      <w:r>
        <w:rPr>
          <w:b/>
        </w:rPr>
        <w:t>-------------- HẾT --------------</w:t>
      </w:r>
    </w:p>
    <w:sectPr w:rsidR="0088013A" w:rsidSect="00761D2E">
      <w:headerReference w:type="default" r:id="rId24"/>
      <w:footerReference w:type="default" r:id="rId25"/>
      <w:pgSz w:w="12240" w:h="15840"/>
      <w:pgMar w:top="426" w:right="850" w:bottom="850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C78AA" w14:textId="77777777" w:rsidR="0035061A" w:rsidRDefault="0035061A">
      <w:r>
        <w:separator/>
      </w:r>
    </w:p>
  </w:endnote>
  <w:endnote w:type="continuationSeparator" w:id="0">
    <w:p w14:paraId="1F37BAE5" w14:textId="77777777" w:rsidR="0035061A" w:rsidRDefault="00350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95FB2" w14:textId="1CEFA742" w:rsidR="0088013A" w:rsidRDefault="00E42D0F">
    <w:pPr>
      <w:jc w:val="right"/>
    </w:pPr>
    <w:r>
      <w:rPr>
        <w:rFonts w:cs="Times New Roman"/>
        <w:noProof/>
        <w:szCs w:val="24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0E1ACF35" wp14:editId="7CB05C29">
              <wp:simplePos x="0" y="0"/>
              <wp:positionH relativeFrom="page">
                <wp:posOffset>1822768</wp:posOffset>
              </wp:positionH>
              <wp:positionV relativeFrom="bottomMargin">
                <wp:posOffset>252413</wp:posOffset>
              </wp:positionV>
              <wp:extent cx="4114800" cy="184150"/>
              <wp:effectExtent l="0" t="0" r="0" b="6350"/>
              <wp:wrapNone/>
              <wp:docPr id="168050385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411480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8BD1A9" w14:textId="77777777" w:rsidR="00E42D0F" w:rsidRDefault="00E42D0F" w:rsidP="00E42D0F">
                          <w:pPr>
                            <w:spacing w:line="220" w:lineRule="exact"/>
                            <w:ind w:left="20"/>
                            <w:jc w:val="center"/>
                            <w:rPr>
                              <w:rFonts w:cs="Times New Roman"/>
                              <w:b/>
                              <w:bCs/>
                              <w:sz w:val="25"/>
                              <w:szCs w:val="25"/>
                            </w:rPr>
                          </w:pPr>
                          <w:hyperlink r:id="rId1" w:history="1">
                            <w:r>
                              <w:rPr>
                                <w:rStyle w:val="Hyperlink"/>
                                <w:rFonts w:cs="Times New Roman"/>
                                <w:b/>
                                <w:bCs/>
                                <w:sz w:val="25"/>
                                <w:szCs w:val="25"/>
                              </w:rPr>
                              <w:t>https://www.facebook.com/uyenthu.bio</w:t>
                            </w:r>
                          </w:hyperlink>
                          <w:r>
                            <w:rPr>
                              <w:rFonts w:cs="Times New Roman"/>
                              <w:b/>
                              <w:bCs/>
                              <w:sz w:val="25"/>
                              <w:szCs w:val="25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1ACF35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143.55pt;margin-top:19.9pt;width:324pt;height:14.5pt;flip:y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" filled="f" stroked="f">
              <v:textbox inset="0,0,0,0">
                <w:txbxContent>
                  <w:p w14:paraId="358BD1A9" w14:textId="77777777" w:rsidR="00E42D0F" w:rsidRDefault="00E42D0F" w:rsidP="00E42D0F">
                    <w:pPr>
                      <w:spacing w:line="220" w:lineRule="exact"/>
                      <w:ind w:left="20"/>
                      <w:jc w:val="center"/>
                      <w:rPr>
                        <w:rFonts w:cs="Times New Roman"/>
                        <w:b/>
                        <w:bCs/>
                        <w:sz w:val="25"/>
                        <w:szCs w:val="25"/>
                      </w:rPr>
                    </w:pPr>
                    <w:hyperlink r:id="rId2" w:history="1">
                      <w:r>
                        <w:rPr>
                          <w:rStyle w:val="Hyperlink"/>
                          <w:rFonts w:cs="Times New Roman"/>
                          <w:b/>
                          <w:bCs/>
                          <w:sz w:val="25"/>
                          <w:szCs w:val="25"/>
                        </w:rPr>
                        <w:t>https://www.facebook.com/uyenthu.bio</w:t>
                      </w:r>
                    </w:hyperlink>
                    <w:r>
                      <w:rPr>
                        <w:rFonts w:cs="Times New Roman"/>
                        <w:b/>
                        <w:bCs/>
                        <w:sz w:val="25"/>
                        <w:szCs w:val="25"/>
                      </w:rPr>
                      <w:t xml:space="preserve"> 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proofErr w:type="spellStart"/>
    <w:r w:rsidR="00E63E1A">
      <w:rPr>
        <w:i/>
      </w:rPr>
      <w:t>Mã</w:t>
    </w:r>
    <w:proofErr w:type="spellEnd"/>
    <w:r w:rsidR="00E63E1A">
      <w:rPr>
        <w:i/>
      </w:rPr>
      <w:t xml:space="preserve"> </w:t>
    </w:r>
    <w:proofErr w:type="spellStart"/>
    <w:r w:rsidR="00E63E1A">
      <w:rPr>
        <w:i/>
      </w:rPr>
      <w:t>đề</w:t>
    </w:r>
    <w:proofErr w:type="spellEnd"/>
    <w:r w:rsidR="00E63E1A">
      <w:rPr>
        <w:i/>
      </w:rPr>
      <w:t xml:space="preserve"> </w:t>
    </w:r>
    <w:proofErr w:type="spellStart"/>
    <w:r w:rsidR="00E63E1A">
      <w:rPr>
        <w:i/>
      </w:rPr>
      <w:t>thi</w:t>
    </w:r>
    <w:proofErr w:type="spellEnd"/>
    <w:r w:rsidR="00E63E1A">
      <w:rPr>
        <w:i/>
      </w:rPr>
      <w:t xml:space="preserve">: 0401 – Trang </w:t>
    </w:r>
    <w:r w:rsidR="00E63E1A">
      <w:fldChar w:fldCharType="begin"/>
    </w:r>
    <w:r w:rsidR="00E63E1A">
      <w:instrText>PAGE</w:instrText>
    </w:r>
    <w:r w:rsidR="00E63E1A">
      <w:fldChar w:fldCharType="separate"/>
    </w:r>
    <w:r w:rsidR="000B67BC">
      <w:rPr>
        <w:noProof/>
      </w:rPr>
      <w:t>1</w:t>
    </w:r>
    <w:r w:rsidR="00E63E1A">
      <w:fldChar w:fldCharType="end"/>
    </w:r>
    <w:r w:rsidR="00E63E1A">
      <w:t>/</w:t>
    </w:r>
    <w:r w:rsidR="00E63E1A">
      <w:fldChar w:fldCharType="begin"/>
    </w:r>
    <w:r w:rsidR="00E63E1A">
      <w:instrText>NUMPAGES</w:instrText>
    </w:r>
    <w:r w:rsidR="00E63E1A">
      <w:fldChar w:fldCharType="separate"/>
    </w:r>
    <w:r w:rsidR="000B67BC">
      <w:rPr>
        <w:noProof/>
      </w:rPr>
      <w:t>1</w:t>
    </w:r>
    <w:r w:rsidR="00E63E1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11B1A" w14:textId="77777777" w:rsidR="0035061A" w:rsidRDefault="0035061A">
      <w:r>
        <w:separator/>
      </w:r>
    </w:p>
  </w:footnote>
  <w:footnote w:type="continuationSeparator" w:id="0">
    <w:p w14:paraId="6884B99D" w14:textId="77777777" w:rsidR="0035061A" w:rsidRDefault="00350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76789" w14:textId="47E413A0" w:rsidR="0088013A" w:rsidRDefault="00E42D0F">
    <w:pPr>
      <w:pStyle w:val="Header"/>
    </w:pPr>
    <w:r>
      <w:rPr>
        <w:rFonts w:cs="Times New Roman"/>
        <w:noProof/>
        <w:szCs w:val="24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3A587D0" wp14:editId="35CAA453">
              <wp:simplePos x="0" y="0"/>
              <wp:positionH relativeFrom="page">
                <wp:posOffset>1822768</wp:posOffset>
              </wp:positionH>
              <wp:positionV relativeFrom="bottomMargin">
                <wp:posOffset>-8978265</wp:posOffset>
              </wp:positionV>
              <wp:extent cx="4114800" cy="184150"/>
              <wp:effectExtent l="0" t="0" r="0" b="635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411480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5817E5" w14:textId="77777777" w:rsidR="00E42D0F" w:rsidRPr="00E42D0F" w:rsidRDefault="00E42D0F" w:rsidP="00E42D0F">
                          <w:pPr>
                            <w:spacing w:line="220" w:lineRule="exact"/>
                            <w:ind w:left="20"/>
                            <w:jc w:val="center"/>
                            <w:rPr>
                              <w:rFonts w:cs="Times New Roman"/>
                              <w:b/>
                              <w:bCs/>
                              <w:color w:val="EE0000"/>
                              <w:sz w:val="25"/>
                              <w:szCs w:val="25"/>
                            </w:rPr>
                          </w:pPr>
                          <w:r w:rsidRPr="00E42D0F">
                            <w:rPr>
                              <w:color w:val="EE0000"/>
                            </w:rPr>
                            <w:fldChar w:fldCharType="begin"/>
                          </w:r>
                          <w:r w:rsidRPr="00E42D0F">
                            <w:rPr>
                              <w:color w:val="EE0000"/>
                            </w:rPr>
                            <w:instrText>HYPERLINK "https://www.facebook.com/uyenthu.bio"</w:instrText>
                          </w:r>
                          <w:r w:rsidRPr="00E42D0F">
                            <w:rPr>
                              <w:color w:val="EE0000"/>
                            </w:rPr>
                          </w:r>
                          <w:r w:rsidRPr="00E42D0F">
                            <w:rPr>
                              <w:color w:val="EE0000"/>
                            </w:rPr>
                            <w:fldChar w:fldCharType="separate"/>
                          </w:r>
                          <w:r w:rsidRPr="00E42D0F">
                            <w:rPr>
                              <w:rStyle w:val="Hyperlink"/>
                              <w:rFonts w:cs="Times New Roman"/>
                              <w:b/>
                              <w:bCs/>
                              <w:color w:val="EE0000"/>
                              <w:sz w:val="25"/>
                              <w:szCs w:val="25"/>
                            </w:rPr>
                            <w:t>https://www.facebook.com/uyenthu.bio</w:t>
                          </w:r>
                          <w:r w:rsidRPr="00E42D0F">
                            <w:rPr>
                              <w:color w:val="EE0000"/>
                            </w:rPr>
                            <w:fldChar w:fldCharType="end"/>
                          </w:r>
                          <w:r w:rsidRPr="00E42D0F">
                            <w:rPr>
                              <w:rFonts w:cs="Times New Roman"/>
                              <w:b/>
                              <w:bCs/>
                              <w:color w:val="EE0000"/>
                              <w:sz w:val="25"/>
                              <w:szCs w:val="25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A587D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143.55pt;margin-top:-706.95pt;width:324pt;height:14.5pt;flip:y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" filled="f" stroked="f">
              <v:textbox inset="0,0,0,0">
                <w:txbxContent>
                  <w:p w14:paraId="605817E5" w14:textId="77777777" w:rsidR="00E42D0F" w:rsidRPr="00E42D0F" w:rsidRDefault="00E42D0F" w:rsidP="00E42D0F">
                    <w:pPr>
                      <w:spacing w:line="220" w:lineRule="exact"/>
                      <w:ind w:left="20"/>
                      <w:jc w:val="center"/>
                      <w:rPr>
                        <w:rFonts w:cs="Times New Roman"/>
                        <w:b/>
                        <w:bCs/>
                        <w:color w:val="EE0000"/>
                        <w:sz w:val="25"/>
                        <w:szCs w:val="25"/>
                      </w:rPr>
                    </w:pPr>
                    <w:r w:rsidRPr="00E42D0F">
                      <w:rPr>
                        <w:color w:val="EE0000"/>
                      </w:rPr>
                      <w:fldChar w:fldCharType="begin"/>
                    </w:r>
                    <w:r w:rsidRPr="00E42D0F">
                      <w:rPr>
                        <w:color w:val="EE0000"/>
                      </w:rPr>
                      <w:instrText>HYPERLINK "https://www.facebook.com/uyenthu.bio"</w:instrText>
                    </w:r>
                    <w:r w:rsidRPr="00E42D0F">
                      <w:rPr>
                        <w:color w:val="EE0000"/>
                      </w:rPr>
                    </w:r>
                    <w:r w:rsidRPr="00E42D0F">
                      <w:rPr>
                        <w:color w:val="EE0000"/>
                      </w:rPr>
                      <w:fldChar w:fldCharType="separate"/>
                    </w:r>
                    <w:r w:rsidRPr="00E42D0F">
                      <w:rPr>
                        <w:rStyle w:val="Hyperlink"/>
                        <w:rFonts w:cs="Times New Roman"/>
                        <w:b/>
                        <w:bCs/>
                        <w:color w:val="EE0000"/>
                        <w:sz w:val="25"/>
                        <w:szCs w:val="25"/>
                      </w:rPr>
                      <w:t>https://www.facebook.com/uyenthu.bio</w:t>
                    </w:r>
                    <w:r w:rsidRPr="00E42D0F">
                      <w:rPr>
                        <w:color w:val="EE0000"/>
                      </w:rPr>
                      <w:fldChar w:fldCharType="end"/>
                    </w:r>
                    <w:r w:rsidRPr="00E42D0F">
                      <w:rPr>
                        <w:rFonts w:cs="Times New Roman"/>
                        <w:b/>
                        <w:bCs/>
                        <w:color w:val="EE0000"/>
                        <w:sz w:val="25"/>
                        <w:szCs w:val="25"/>
                      </w:rPr>
                      <w:t xml:space="preserve"> 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rFonts w:cs="Times New Roman"/>
        <w:noProof/>
        <w:szCs w:val="24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5E585DA7" wp14:editId="17F25206">
              <wp:simplePos x="0" y="0"/>
              <wp:positionH relativeFrom="page">
                <wp:posOffset>2341880</wp:posOffset>
              </wp:positionH>
              <wp:positionV relativeFrom="topMargin">
                <wp:posOffset>219075</wp:posOffset>
              </wp:positionV>
              <wp:extent cx="3070860" cy="220980"/>
              <wp:effectExtent l="0" t="0" r="15240" b="7620"/>
              <wp:wrapNone/>
              <wp:docPr id="182870873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0860" cy="220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0DC321" w14:textId="77777777" w:rsidR="00E42D0F" w:rsidRPr="00E42D0F" w:rsidRDefault="00E42D0F" w:rsidP="00E42D0F">
                          <w:pPr>
                            <w:spacing w:line="310" w:lineRule="exact"/>
                            <w:ind w:left="20"/>
                            <w:jc w:val="center"/>
                            <w:rPr>
                              <w:rFonts w:ascii="Verdana" w:hAnsi="Verdana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hyperlink r:id="rId1" w:history="1">
                            <w:r w:rsidRPr="00E42D0F">
                              <w:rPr>
                                <w:rStyle w:val="Hyperlink"/>
                                <w:rFonts w:ascii="Verdana" w:hAnsi="Verdana"/>
                                <w:b/>
                                <w:bCs/>
                                <w:color w:val="auto"/>
                                <w:w w:val="80"/>
                                <w:sz w:val="30"/>
                                <w:szCs w:val="30"/>
                                <w:u w:val="none"/>
                              </w:rPr>
                              <w:t xml:space="preserve">Liên </w:t>
                            </w:r>
                            <w:proofErr w:type="spellStart"/>
                            <w:r w:rsidRPr="00E42D0F">
                              <w:rPr>
                                <w:rStyle w:val="Hyperlink"/>
                                <w:rFonts w:ascii="Verdana" w:hAnsi="Verdana"/>
                                <w:b/>
                                <w:bCs/>
                                <w:color w:val="auto"/>
                                <w:w w:val="80"/>
                                <w:sz w:val="30"/>
                                <w:szCs w:val="30"/>
                                <w:u w:val="none"/>
                              </w:rPr>
                              <w:t>hệ</w:t>
                            </w:r>
                            <w:proofErr w:type="spellEnd"/>
                            <w:r w:rsidRPr="00E42D0F">
                              <w:rPr>
                                <w:rStyle w:val="Hyperlink"/>
                                <w:rFonts w:ascii="Verdana" w:hAnsi="Verdana"/>
                                <w:b/>
                                <w:bCs/>
                                <w:color w:val="auto"/>
                                <w:w w:val="80"/>
                                <w:sz w:val="30"/>
                                <w:szCs w:val="30"/>
                                <w:u w:val="none"/>
                              </w:rPr>
                              <w:t xml:space="preserve"> FB: Thu Uyen</w:t>
                            </w:r>
                          </w:hyperlink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585DA7" id="Text Box 2" o:spid="_x0000_s1028" type="#_x0000_t202" style="position:absolute;margin-left:184.4pt;margin-top:17.25pt;width:241.8pt;height:17.4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" filled="f" stroked="f">
              <v:textbox inset="0,0,0,0">
                <w:txbxContent>
                  <w:p w14:paraId="7F0DC321" w14:textId="77777777" w:rsidR="00E42D0F" w:rsidRPr="00E42D0F" w:rsidRDefault="00E42D0F" w:rsidP="00E42D0F">
                    <w:pPr>
                      <w:spacing w:line="310" w:lineRule="exact"/>
                      <w:ind w:left="20"/>
                      <w:jc w:val="center"/>
                      <w:rPr>
                        <w:rFonts w:ascii="Verdana" w:hAnsi="Verdana"/>
                        <w:b/>
                        <w:bCs/>
                        <w:sz w:val="30"/>
                        <w:szCs w:val="30"/>
                      </w:rPr>
                    </w:pPr>
                    <w:hyperlink r:id="rId2" w:history="1">
                      <w:r w:rsidRPr="00E42D0F">
                        <w:rPr>
                          <w:rStyle w:val="Hyperlink"/>
                          <w:rFonts w:ascii="Verdana" w:hAnsi="Verdana"/>
                          <w:b/>
                          <w:bCs/>
                          <w:color w:val="auto"/>
                          <w:w w:val="80"/>
                          <w:sz w:val="30"/>
                          <w:szCs w:val="30"/>
                          <w:u w:val="none"/>
                        </w:rPr>
                        <w:t xml:space="preserve">Liên </w:t>
                      </w:r>
                      <w:proofErr w:type="spellStart"/>
                      <w:r w:rsidRPr="00E42D0F">
                        <w:rPr>
                          <w:rStyle w:val="Hyperlink"/>
                          <w:rFonts w:ascii="Verdana" w:hAnsi="Verdana"/>
                          <w:b/>
                          <w:bCs/>
                          <w:color w:val="auto"/>
                          <w:w w:val="80"/>
                          <w:sz w:val="30"/>
                          <w:szCs w:val="30"/>
                          <w:u w:val="none"/>
                        </w:rPr>
                        <w:t>hệ</w:t>
                      </w:r>
                      <w:proofErr w:type="spellEnd"/>
                      <w:r w:rsidRPr="00E42D0F">
                        <w:rPr>
                          <w:rStyle w:val="Hyperlink"/>
                          <w:rFonts w:ascii="Verdana" w:hAnsi="Verdana"/>
                          <w:b/>
                          <w:bCs/>
                          <w:color w:val="auto"/>
                          <w:w w:val="80"/>
                          <w:sz w:val="30"/>
                          <w:szCs w:val="30"/>
                          <w:u w:val="none"/>
                        </w:rPr>
                        <w:t xml:space="preserve"> FB: Thu Uyen</w:t>
                      </w:r>
                    </w:hyperlink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3417957">
    <w:abstractNumId w:val="8"/>
  </w:num>
  <w:num w:numId="2" w16cid:durableId="1490898941">
    <w:abstractNumId w:val="6"/>
  </w:num>
  <w:num w:numId="3" w16cid:durableId="498807832">
    <w:abstractNumId w:val="5"/>
  </w:num>
  <w:num w:numId="4" w16cid:durableId="1865821403">
    <w:abstractNumId w:val="4"/>
  </w:num>
  <w:num w:numId="5" w16cid:durableId="1553273081">
    <w:abstractNumId w:val="7"/>
  </w:num>
  <w:num w:numId="6" w16cid:durableId="57093534">
    <w:abstractNumId w:val="3"/>
  </w:num>
  <w:num w:numId="7" w16cid:durableId="1160579603">
    <w:abstractNumId w:val="2"/>
  </w:num>
  <w:num w:numId="8" w16cid:durableId="1790006669">
    <w:abstractNumId w:val="1"/>
  </w:num>
  <w:num w:numId="9" w16cid:durableId="1843813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9E7"/>
    <w:rsid w:val="00034616"/>
    <w:rsid w:val="0006063C"/>
    <w:rsid w:val="00072534"/>
    <w:rsid w:val="000B67BC"/>
    <w:rsid w:val="0015074B"/>
    <w:rsid w:val="00162F42"/>
    <w:rsid w:val="00167C8A"/>
    <w:rsid w:val="0029639D"/>
    <w:rsid w:val="002B5FEC"/>
    <w:rsid w:val="00326F90"/>
    <w:rsid w:val="0035061A"/>
    <w:rsid w:val="003D5CB5"/>
    <w:rsid w:val="00406A40"/>
    <w:rsid w:val="00412C6E"/>
    <w:rsid w:val="004171C6"/>
    <w:rsid w:val="00497385"/>
    <w:rsid w:val="004A3D55"/>
    <w:rsid w:val="004A420E"/>
    <w:rsid w:val="00574A93"/>
    <w:rsid w:val="005C73C4"/>
    <w:rsid w:val="005E7079"/>
    <w:rsid w:val="00661D12"/>
    <w:rsid w:val="006B79FF"/>
    <w:rsid w:val="006C3784"/>
    <w:rsid w:val="00715219"/>
    <w:rsid w:val="00722F3F"/>
    <w:rsid w:val="0072348A"/>
    <w:rsid w:val="00761D2E"/>
    <w:rsid w:val="007934AD"/>
    <w:rsid w:val="00823AC6"/>
    <w:rsid w:val="0088013A"/>
    <w:rsid w:val="008C3F5D"/>
    <w:rsid w:val="00910D99"/>
    <w:rsid w:val="009562A0"/>
    <w:rsid w:val="009F1384"/>
    <w:rsid w:val="00A1433D"/>
    <w:rsid w:val="00A609E0"/>
    <w:rsid w:val="00AA1D8D"/>
    <w:rsid w:val="00AB5567"/>
    <w:rsid w:val="00B1119F"/>
    <w:rsid w:val="00B326C1"/>
    <w:rsid w:val="00B47730"/>
    <w:rsid w:val="00BE3EA0"/>
    <w:rsid w:val="00C41898"/>
    <w:rsid w:val="00C62190"/>
    <w:rsid w:val="00C914D8"/>
    <w:rsid w:val="00CB0664"/>
    <w:rsid w:val="00D01C0E"/>
    <w:rsid w:val="00D7440A"/>
    <w:rsid w:val="00E42D0F"/>
    <w:rsid w:val="00E63E1A"/>
    <w:rsid w:val="00E77589"/>
    <w:rsid w:val="00E86EBB"/>
    <w:rsid w:val="00EC1BA7"/>
    <w:rsid w:val="00EC23DA"/>
    <w:rsid w:val="00F31009"/>
    <w:rsid w:val="00FB1618"/>
    <w:rsid w:val="00FC693F"/>
    <w:rsid w:val="00FF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CF5075"/>
  <w14:defaultImageDpi w14:val="300"/>
  <w15:docId w15:val="{E49CFC4E-8F3B-4C53-9140-E6A3E1EB4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1">
    <w:name w:val="Table Grid11"/>
    <w:basedOn w:val="TableNormal"/>
    <w:next w:val="TableGrid"/>
    <w:uiPriority w:val="39"/>
    <w:rsid w:val="00EC23DA"/>
    <w:pPr>
      <w:spacing w:after="0" w:line="240" w:lineRule="auto"/>
      <w:ind w:left="720" w:hanging="720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semiHidden/>
    <w:unhideWhenUsed/>
    <w:rsid w:val="00E42D0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facebook.com/uyenthu.bio" TargetMode="External"/><Relationship Id="rId1" Type="http://schemas.openxmlformats.org/officeDocument/2006/relationships/hyperlink" Target="https://www.facebook.com/uyenthu.bi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facebook.com/uyenthu.bio" TargetMode="External"/><Relationship Id="rId1" Type="http://schemas.openxmlformats.org/officeDocument/2006/relationships/hyperlink" Target="https://www.facebook.com/uyenthu.b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BC7275-18F5-458A-8370-A8EF8346C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2244</Words>
  <Characters>12795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Thu Uyen</cp:lastModifiedBy>
  <cp:revision>53</cp:revision>
  <dcterms:created xsi:type="dcterms:W3CDTF">2013-12-23T23:15:00Z</dcterms:created>
  <dcterms:modified xsi:type="dcterms:W3CDTF">2026-03-14T06:30:00Z</dcterms:modified>
  <cp:category/>
</cp:coreProperties>
</file>